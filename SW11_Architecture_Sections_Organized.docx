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GVMC Pothole Detection &amp; Automated Citizen Reporting (SW11)</w:t>
      </w:r>
    </w:p>
    <w:p>
      <w:r>
        <w:rPr>
          <w:i/>
        </w:rPr>
        <w:t>Principal Software Architect planning conversation — organized reference.</w:t>
      </w:r>
    </w:p>
    <w:p>
      <w:r>
        <w:rPr>
          <w:color w:val="666666"/>
          <w:sz w:val="18"/>
        </w:rPr>
        <w:t>This file collects the numbered prompt/reply sections verbatim, unchanged, reformatted only with section headers so Claude Code can navigate them. No wording has been added, removed, or edited.</w:t>
      </w:r>
    </w:p>
    <w:p>
      <w:pPr>
        <w:pStyle w:val="Heading1"/>
      </w:pPr>
      <w:r>
        <w:t>Contents</w:t>
      </w:r>
    </w:p>
    <w:p>
      <w:pPr>
        <w:pStyle w:val="ListBullet"/>
      </w:pPr>
      <w:r>
        <w:t>Section 1 — Problem Statement Review &amp; MVP Scope</w:t>
      </w:r>
    </w:p>
    <w:p>
      <w:pPr>
        <w:pStyle w:val="ListBullet"/>
      </w:pPr>
      <w:r>
        <w:t>Section 2 — Functional Requirements Document (FRD)</w:t>
      </w:r>
    </w:p>
    <w:p>
      <w:pPr>
        <w:pStyle w:val="ListBullet"/>
      </w:pPr>
      <w:r>
        <w:t>Section 3 — System Architecture</w:t>
      </w:r>
    </w:p>
    <w:p>
      <w:pPr>
        <w:pStyle w:val="ListBullet"/>
      </w:pPr>
      <w:r>
        <w:t>Section 4 — Firestore Data Model</w:t>
      </w:r>
    </w:p>
    <w:p>
      <w:pPr>
        <w:pStyle w:val="ListBullet"/>
      </w:pPr>
      <w:r>
        <w:t>Section 5 — Authentication &amp; Authorization Design</w:t>
      </w:r>
    </w:p>
    <w:p>
      <w:pPr>
        <w:pStyle w:val="ListBullet"/>
      </w:pPr>
      <w:r>
        <w:t>Section 6 — Citizen Interface Design</w:t>
      </w:r>
    </w:p>
    <w:p>
      <w:pPr>
        <w:pStyle w:val="ListBullet"/>
      </w:pPr>
      <w:r>
        <w:t>Section 7 — Officer &amp; Admin Dashboard Design</w:t>
      </w:r>
    </w:p>
    <w:p>
      <w:pPr>
        <w:pStyle w:val="ListBullet"/>
      </w:pPr>
      <w:r>
        <w:t>Section 8 — Accelerometer Detection Design</w:t>
      </w:r>
    </w:p>
    <w:p>
      <w:pPr>
        <w:pStyle w:val="ListBullet"/>
      </w:pPr>
      <w:r>
        <w:t>Section 9 — API Design</w:t>
      </w:r>
    </w:p>
    <w:p>
      <w:pPr>
        <w:pStyle w:val="ListBullet"/>
      </w:pPr>
      <w:r>
        <w:t>Section 10 — Firestore Security Rules</w:t>
      </w:r>
    </w:p>
    <w:p>
      <w:pPr>
        <w:pStyle w:val="ListBullet"/>
      </w:pPr>
      <w:r>
        <w:t>Section 11 — State Management Architecture</w:t>
      </w:r>
    </w:p>
    <w:p>
      <w:pPr>
        <w:pStyle w:val="ListBullet"/>
      </w:pPr>
      <w:r>
        <w:t>Section 12 — Implementation Roadmap</w:t>
      </w:r>
    </w:p>
    <w:p>
      <w:pPr>
        <w:pStyle w:val="ListBullet"/>
      </w:pPr>
      <w:r>
        <w:t>Section 13 — Testing Strategy</w:t>
      </w:r>
    </w:p>
    <w:p>
      <w:r>
        <w:br w:type="page"/>
      </w:r>
    </w:p>
    <w:p>
      <w:pPr>
        <w:pStyle w:val="Heading1"/>
      </w:pPr>
      <w:r>
        <w:t>Section 1 — Problem Statement Review &amp; MVP Scope</w:t>
      </w:r>
    </w:p>
    <w:p>
      <w:r>
        <w:t>As a Principal Software Architect, I have reviewed the problem</w:t>
        <w:br/>
      </w:r>
      <w:r>
        <w:t>statement for SW11 - Pothole Detection and Automated Citizen Reporting.</w:t>
      </w:r>
    </w:p>
    <w:p>
      <w:r>
        <w:t>To ensure we build a winning, production-ready pilot within the</w:t>
        <w:br/>
      </w:r>
      <w:r>
        <w:t>hackathon constraints, we must ruthlessly prioritize. Below is the</w:t>
        <w:br/>
      </w:r>
      <w:r>
        <w:t>architectural breakdown of the functional requirements, constraints,</w:t>
        <w:br/>
      </w:r>
      <w:r>
        <w:t>stakeholders, assumptions, and the strict MVP scope.</w:t>
      </w:r>
    </w:p>
    <w:p>
      <w:r>
        <w:t>1. Functional Requirements</w:t>
      </w:r>
    </w:p>
    <w:p>
      <w:r>
        <w:t>Based on the user stories and official brief, the system requires two</w:t>
        <w:br/>
      </w:r>
      <w:r>
        <w:t>primary interfaces powered by a unified backend:</w:t>
      </w:r>
    </w:p>
    <w:p>
      <w:r>
        <w:t>A. Citizen Interface (Data Capture)</w:t>
      </w:r>
    </w:p>
    <w:p>
      <w:r>
        <w:t>Automated Detection: Background/active monitoring using the smartphone's</w:t>
        <w:br/>
      </w:r>
      <w:r>
        <w:t>accelerometer to detect sudden vertical shocks, paired with GPS to log</w:t>
        <w:br/>
      </w:r>
      <w:r>
        <w:t>the exact coordinates of suspected potholes.</w:t>
      </w:r>
    </w:p>
    <w:p>
      <w:r>
        <w:t>Manual Reporting: A crowdsourced reporting tool allowing citizens to</w:t>
        <w:br/>
      </w:r>
      <w:r>
        <w:t>manually drop a pin, upload a photo, and report a pothole.</w:t>
      </w:r>
    </w:p>
    <w:p>
      <w:r>
        <w:t>Status Tracking: Ability for citizens to track the resolution status of</w:t>
        <w:br/>
      </w:r>
      <w:r>
        <w:t>their reported issues without visiting a physical office.</w:t>
      </w:r>
    </w:p>
    <w:p>
      <w:r>
        <w:t>B. Officer/Admin Dashboard (Data Visualization &amp; Action)</w:t>
      </w:r>
    </w:p>
    <w:p>
      <w:r>
        <w:t>GIS Mapping: A real-time, map-based interface (using Leaflet.js)</w:t>
        <w:br/>
      </w:r>
      <w:r>
        <w:t>displaying all detected and reported potholes.</w:t>
      </w:r>
    </w:p>
    <w:p>
      <w:r>
        <w:t>Ward-Level Filtering: Live data filtering by ward/zone so field officers</w:t>
        <w:br/>
      </w:r>
      <w:r>
        <w:t>can focus on their specific jurisdictions.</w:t>
      </w:r>
    </w:p>
    <w:p>
      <w:r>
        <w:t>Global Overview: A macro-level dashboard for the Commissioner’s Office</w:t>
        <w:br/>
      </w:r>
      <w:r>
        <w:t>to view total potholes, repair progress, and heatmaps across all wards</w:t>
        <w:br/>
      </w:r>
      <w:r>
        <w:t>for budget and staff deployment.</w:t>
      </w:r>
    </w:p>
    <w:p>
      <w:r>
        <w:t>Status Management: A workflow for field officers to update the status of</w:t>
        <w:br/>
      </w:r>
      <w:r>
        <w:t>a pothole (e.g., Detected → Verified → Assigned → Repaired).</w:t>
      </w:r>
    </w:p>
    <w:p>
      <w:r>
        <w:t>2. Constraints</w:t>
      </w:r>
    </w:p>
    <w:p>
      <w:r>
        <w:t>Budget: ₹0. We must exclusively rely on generous free-tier services</w:t>
        <w:br/>
      </w:r>
      <w:r>
        <w:t>(e.g., Firebase Spark Plan, OpenStreetMap, Vercel/Cloud Run for web</w:t>
        <w:br/>
      </w:r>
      <w:r>
        <w:t>hosting).</w:t>
      </w:r>
    </w:p>
    <w:p>
      <w:r>
        <w:t>Time (Hackathon Window): Must be built, instrumented, and demoable</w:t>
        <w:br/>
      </w:r>
      <w:r>
        <w:t>end-to-end within an extremely tight timeframe (~30 hours).</w:t>
      </w:r>
    </w:p>
    <w:p>
      <w:r>
        <w:t>Technology Dictates: The brief explicitly mentions an</w:t>
        <w:br/>
      </w:r>
      <w:r>
        <w:t>accelerometer-capable app, Firestore (for real-time DB), Leaflet.js (for</w:t>
        <w:br/>
      </w:r>
      <w:r>
        <w:t>GIS), and a thin client architecture.</w:t>
      </w:r>
    </w:p>
    <w:p>
      <w:r>
        <w:t>Operational Readiness: The final deliverable cannot just be a "mock"</w:t>
        <w:br/>
      </w:r>
      <w:r>
        <w:t>presentation. It must be packaged as a service that GVMC Roads &amp;</w:t>
        <w:br/>
      </w:r>
      <w:r>
        <w:t>Buildings can operate with a runbook, using real pilot data.</w:t>
      </w:r>
    </w:p>
    <w:p>
      <w:r>
        <w:t>3. Stakeholders</w:t>
      </w:r>
    </w:p>
    <w:p>
      <w:r>
        <w:t>Primary Operator: GVMC Roads and Buildings (Field officers acting on the</w:t>
        <w:br/>
      </w:r>
      <w:r>
        <w:t>data).</w:t>
      </w:r>
    </w:p>
    <w:p>
      <w:r>
        <w:t>Secondary: GVMC City Operations Center / Commissioner's Office (Analysts</w:t>
        <w:br/>
      </w:r>
      <w:r>
        <w:t>deploying budget and staff).</w:t>
      </w:r>
    </w:p>
    <w:p>
      <w:r>
        <w:t>End Beneficiaries: Residents of Visakhapatnam (Citizens experiencing the</w:t>
        <w:br/>
      </w:r>
      <w:r>
        <w:t>road conditions).</w:t>
      </w:r>
    </w:p>
    <w:p>
      <w:r>
        <w:t>4. Assumptions &amp; Risks</w:t>
      </w:r>
    </w:p>
    <w:p>
      <w:r>
        <w:t>Administrative Buy-in: Assumes GVMC will designate a pilot owner to sign</w:t>
        <w:br/>
      </w:r>
      <w:r>
        <w:t>off on the pilot zone. Without this, the pilot has no real-world staging</w:t>
        <w:br/>
      </w:r>
      <w:r>
        <w:t>ground.</w:t>
      </w:r>
    </w:p>
    <w:p>
      <w:r>
        <w:t>Sensor Reliability (False Positives): Assumes a smartphone accelerometer</w:t>
        <w:br/>
      </w:r>
      <w:r>
        <w:t>and GPS are accurate enough to distinguish a pothole from a speed bump</w:t>
        <w:br/>
      </w:r>
      <w:r>
        <w:t>or phone drop. We must assume a high initial false-positive rate and</w:t>
        <w:br/>
      </w:r>
      <w:r>
        <w:t>account for it via confidence scoring (e.g., multiple vehicles hitting</w:t>
        <w:br/>
      </w:r>
      <w:r>
        <w:t>the same coordinate).</w:t>
      </w:r>
    </w:p>
    <w:p>
      <w:r>
        <w:t>Adoption: Assumes citizens will be willing to run the application to</w:t>
        <w:br/>
      </w:r>
      <w:r>
        <w:t>gather crowdsourced telemetry data.</w:t>
      </w:r>
    </w:p>
    <w:p>
      <w:r>
        <w:t>5. MVP Scope (What we build vs. What we cut)</w:t>
      </w:r>
    </w:p>
    <w:p>
      <w:r>
        <w:t>To win, we must avoid the "AI trap" of over-engineering complex machine</w:t>
        <w:br/>
      </w:r>
      <w:r>
        <w:t>learning models. We will build a rule-based, highly reliable software</w:t>
        <w:br/>
      </w:r>
      <w:r>
        <w:t>pipeline.</w:t>
      </w:r>
    </w:p>
    <w:p>
      <w:r>
        <w:t>In Scope for the Hackathon Pilot:</w:t>
      </w:r>
    </w:p>
    <w:p>
      <w:r>
        <w:t>Unified Web App / PWA: We will build a responsive React/Vite</w:t>
        <w:br/>
      </w:r>
      <w:r>
        <w:t>application. For the citizen side, it will act as a Progressive Web App</w:t>
        <w:br/>
      </w:r>
      <w:r>
        <w:t>(PWA) that requests accelerometer and GPS permissions via HTML5 APIs to</w:t>
        <w:br/>
      </w:r>
      <w:r>
        <w:t>simulate the mobile detection, along with manual photo reporting.</w:t>
      </w:r>
    </w:p>
    <w:p>
      <w:r>
        <w:t>Role-Based Firebase Auth: Simple Email/Password authentication routing</w:t>
        <w:br/>
      </w:r>
      <w:r>
        <w:t>users to either the Citizen View or the Officer Dashboard.</w:t>
      </w:r>
    </w:p>
    <w:p>
      <w:r>
        <w:t>Real-Time Firestore Database: Collections for users, potholes (with</w:t>
        <w:br/>
      </w:r>
      <w:r>
        <w:t>Geopoints), and audit_logs.</w:t>
      </w:r>
    </w:p>
    <w:p>
      <w:r>
        <w:t>Threshold-Based Detection: A simple mathematical algorithm checking if</w:t>
        <w:br/>
      </w:r>
      <w:r>
        <w:t>Z-axis acceleration exceeds a specific threshold, triggering a GPS read</w:t>
        <w:br/>
      </w:r>
      <w:r>
        <w:t>and Firestore write.</w:t>
      </w:r>
    </w:p>
    <w:p>
      <w:r>
        <w:t>Leaflet.js Dashboard: A web-based map for officers to click markers,</w:t>
        <w:br/>
      </w:r>
      <w:r>
        <w:t>view severity, and change status to "Repaired".</w:t>
      </w:r>
    </w:p>
    <w:p>
      <w:r>
        <w:t>Out of Scope (Do NOT build):</w:t>
      </w:r>
    </w:p>
    <w:p>
      <w:r>
        <w:t>Complex AI/ML image recognition or predictive models.</w:t>
      </w:r>
    </w:p>
    <w:p>
      <w:r>
        <w:t>City-wide scale architecture (Kubernetes, Microservices, complex SQL</w:t>
        <w:br/>
      </w:r>
      <w:r>
        <w:t>joins).</w:t>
      </w:r>
    </w:p>
    <w:p>
      <w:r>
        <w:t>Deep integrations into legacy GVMC enterprise systems.</w:t>
      </w:r>
    </w:p>
    <w:p>
      <w:r>
        <w:t>Native iOS/Android App Store deployment (A PWA is sufficient for a</w:t>
        <w:br/>
      </w:r>
      <w:r>
        <w:t>hackathon demo and satisfies the requirement of running on a phone).</w:t>
      </w:r>
    </w:p>
    <w:p>
      <w:r>
        <w:br w:type="page"/>
      </w:r>
    </w:p>
    <w:p>
      <w:pPr>
        <w:pStyle w:val="Heading1"/>
      </w:pPr>
      <w:r>
        <w:t>Section 2 — Functional Requirements Document (FRD)</w:t>
      </w:r>
    </w:p>
    <w:p>
      <w:r>
        <w:t>Here is the comprehensive Functional Requirements Document (FRD) for</w:t>
        <w:br/>
      </w:r>
      <w:r>
        <w:t>the GVMC Pothole Detection and Automated Citizen Reporting project.</w:t>
      </w:r>
    </w:p>
    <w:p>
      <w:r>
        <w:t>As a Principal Software Architect, I have tailored this document</w:t>
        <w:br/>
      </w:r>
      <w:r>
        <w:t>specifically for a 30-hour hackathon execution window, strictly adhering</w:t>
        <w:br/>
      </w:r>
      <w:r>
        <w:t>to the ₹0 budget constraint, and focusing on the core MVP that delivers</w:t>
        <w:br/>
      </w:r>
      <w:r>
        <w:t>a pilotable, end-to-end observable system.</w:t>
      </w:r>
    </w:p>
    <w:p>
      <w:r>
        <w:t>Functional Requirements Document (FRD)</w:t>
      </w:r>
    </w:p>
    <w:p>
      <w:r>
        <w:t>1. User Roles</w:t>
      </w:r>
    </w:p>
    <w:p>
      <w:r>
        <w:t>To maintain simplicity and secure data access, the system will utilize</w:t>
        <w:br/>
      </w:r>
      <w:r>
        <w:t>Role-Based Access Control (RBAC) with three primary user types:</w:t>
      </w:r>
    </w:p>
    <w:p>
      <w:r>
        <w:t>Citizen (End User): Residents of Visakhapatnam who commute. They act as</w:t>
        <w:br/>
      </w:r>
      <w:r>
        <w:t>distributed sensors (via auto-detection) and manual reporters.</w:t>
      </w:r>
    </w:p>
    <w:p>
      <w:r>
        <w:t>GVMC Field Officer (Primary Operator): Ground-level municipal workers</w:t>
        <w:br/>
      </w:r>
      <w:r>
        <w:t>assigned to specific wards/zones responsible for verifying and repairing</w:t>
        <w:br/>
      </w:r>
      <w:r>
        <w:t>potholes.</w:t>
      </w:r>
    </w:p>
    <w:p>
      <w:r>
        <w:t>GVMC Admin / Commissioner's Analyst (Secondary Stakeholder): High-level</w:t>
        <w:br/>
      </w:r>
      <w:r>
        <w:t>decision-makers requiring a macro-view of the city for budget</w:t>
        <w:br/>
      </w:r>
      <w:r>
        <w:t>allocation, staff deployment, and accountability tracking.</w:t>
      </w:r>
    </w:p>
    <w:p>
      <w:r>
        <w:t>2. User Permissions</w:t>
      </w:r>
    </w:p>
    <w:p>
      <w:r>
        <w:t>Permissions are strictly segregated by role to ensure data integrity.</w:t>
      </w:r>
    </w:p>
    <w:p>
      <w:r>
        <w:t>Citizens:</w:t>
      </w:r>
    </w:p>
    <w:p>
      <w:r>
        <w:t>Can create an account and log in.</w:t>
      </w:r>
    </w:p>
    <w:p>
      <w:r>
        <w:t>Can toggle automated background accelerometer tracking ON/OFF.</w:t>
      </w:r>
    </w:p>
    <w:p>
      <w:r>
        <w:t>Can create manual pothole reports (submit photo, GPS, description).</w:t>
      </w:r>
    </w:p>
    <w:p>
      <w:r>
        <w:t>Can view the status of their own submitted reports.</w:t>
      </w:r>
    </w:p>
    <w:p>
      <w:r>
        <w:t>Cannot alter the status of any report or view admin analytics.</w:t>
      </w:r>
    </w:p>
    <w:p>
      <w:r>
        <w:t>GVMC Field Officers:</w:t>
      </w:r>
    </w:p>
    <w:p>
      <w:r>
        <w:t>Can view all reported potholes (automated and manual) filtered by their</w:t>
        <w:br/>
      </w:r>
      <w:r>
        <w:t>assigned ward.</w:t>
      </w:r>
    </w:p>
    <w:p>
      <w:r>
        <w:t>Can update the status of a pothole (Pending ➔ Assigned ➔ Repaired).</w:t>
      </w:r>
    </w:p>
    <w:p>
      <w:r>
        <w:t>Can upload proof-of-repair photos.</w:t>
      </w:r>
    </w:p>
    <w:p>
      <w:r>
        <w:t>GVMC Admins:</w:t>
      </w:r>
    </w:p>
    <w:p>
      <w:r>
        <w:t>Can view city-wide aggregate data and all wards.</w:t>
      </w:r>
    </w:p>
    <w:p>
      <w:r>
        <w:t>Can assign/re-assign Field Officers to specific wards.</w:t>
      </w:r>
    </w:p>
    <w:p>
      <w:r>
        <w:t>Can access the overarching GIS heatmaps and budget analytics dashboard.</w:t>
      </w:r>
    </w:p>
    <w:p>
      <w:r>
        <w:t>Can tune the system's accelerometer threshold values (to manage false</w:t>
        <w:br/>
      </w:r>
      <w:r>
        <w:t>positives).</w:t>
      </w:r>
    </w:p>
    <w:p>
      <w:r>
        <w:t>3. Features</w:t>
      </w:r>
    </w:p>
    <w:p>
      <w:r>
        <w:t>Automated Pothole Detection: A rule-based, accelerometer-driven</w:t>
        <w:br/>
      </w:r>
      <w:r>
        <w:t>background process that detects sudden vertical acceleration spikes</w:t>
        <w:br/>
      </w:r>
      <w:r>
        <w:t>(Z-axis) while moving at vehicular speeds, cross-referencing with GPS</w:t>
        <w:br/>
      </w:r>
      <w:r>
        <w:t>data to log coordinates.</w:t>
      </w:r>
    </w:p>
    <w:p>
      <w:r>
        <w:t>Manual Crowdsourced Reporting: A mobile form allowing citizens to snap a</w:t>
        <w:br/>
      </w:r>
      <w:r>
        <w:t>picture, automatically capture GPS coordinates, and submit a complaint.</w:t>
      </w:r>
    </w:p>
    <w:p>
      <w:r>
        <w:t>Real-Time GIS Dashboard: A web-based Leaflet.js map plotting pothole</w:t>
        <w:br/>
      </w:r>
      <w:r>
        <w:t>data in real-time, color-coded by severity, status, and verification</w:t>
        <w:br/>
      </w:r>
      <w:r>
        <w:t>count.</w:t>
      </w:r>
    </w:p>
    <w:p>
      <w:r>
        <w:t>Automated Clustering &amp; Verification: A backend logic layer that groups</w:t>
        <w:br/>
      </w:r>
      <w:r>
        <w:t>multiple automated GPS pings within a tight radius (e.g., 5-10 meters)</w:t>
        <w:br/>
      </w:r>
      <w:r>
        <w:t>into a single "Verified Pothole" entity to eliminate false positives and</w:t>
        <w:br/>
      </w:r>
      <w:r>
        <w:t>prevent database bloat.</w:t>
      </w:r>
    </w:p>
    <w:p>
      <w:r>
        <w:t>Lifecycle Management: End-to-end status tracking of a pothole from</w:t>
        <w:br/>
      </w:r>
      <w:r>
        <w:t>detection to repair, visible to both the reporting citizen and GVMC</w:t>
        <w:br/>
      </w:r>
      <w:r>
        <w:t>staff.</w:t>
      </w:r>
    </w:p>
    <w:p>
      <w:r>
        <w:t>4. Functional Requirements</w:t>
      </w:r>
    </w:p>
    <w:p>
      <w:r>
        <w:t>FR-1 (Authentication): The system must authenticate all users via</w:t>
        <w:br/>
      </w:r>
      <w:r>
        <w:t>Email/Password utilizing Firebase Authentication.</w:t>
      </w:r>
    </w:p>
    <w:p>
      <w:r>
        <w:t>FR-2 (Sensor Polling): When auto-detect is enabled, the mobile</w:t>
        <w:br/>
      </w:r>
      <w:r>
        <w:t>application must sample the device accelerometer at a minimum of 50Hz</w:t>
        <w:br/>
      </w:r>
      <w:r>
        <w:t>and check against a predefined severity threshold.</w:t>
      </w:r>
    </w:p>
    <w:p>
      <w:r>
        <w:t>FR-3 (Data Capture): Upon crossing the acceleration threshold, the</w:t>
        <w:br/>
      </w:r>
      <w:r>
        <w:t>system must capture the exact latitude and longitude, timestamp, and</w:t>
        <w:br/>
      </w:r>
      <w:r>
        <w:t>peak G-force, and transmit this payload to the database.</w:t>
      </w:r>
    </w:p>
    <w:p>
      <w:r>
        <w:t>FR-4 (Manual Uploads): The manual reporting module must allow image</w:t>
        <w:br/>
      </w:r>
      <w:r>
        <w:t>capture, compress the image client-side to save storage costs, upload it</w:t>
        <w:br/>
      </w:r>
      <w:r>
        <w:t>to Firebase Storage, and link the URL to the Firestore document.</w:t>
      </w:r>
    </w:p>
    <w:p>
      <w:r>
        <w:t>FR-5 (Real-Time Sync): The Web Dashboard must subscribe to Firestore</w:t>
        <w:br/>
      </w:r>
      <w:r>
        <w:t>document changes and update map markers dynamically without requiring a</w:t>
        <w:br/>
      </w:r>
      <w:r>
        <w:t>page refresh.</w:t>
      </w:r>
    </w:p>
    <w:p>
      <w:r>
        <w:t>FR-6 (Status Transitions): The dashboard must allow authorized officers</w:t>
        <w:br/>
      </w:r>
      <w:r>
        <w:t>to click a map marker and transition its state from Pending to Repaired.</w:t>
      </w:r>
    </w:p>
    <w:p>
      <w:r>
        <w:t>5. Non-Functional Requirements</w:t>
      </w:r>
    </w:p>
    <w:p>
      <w:r>
        <w:t>NFR-1 (Cost Limitation): The architecture must operate entirely within</w:t>
        <w:br/>
      </w:r>
      <w:r>
        <w:t>the free tiers of Firebase (Spark Plan) and third-party APIs</w:t>
        <w:br/>
      </w:r>
      <w:r>
        <w:t>(OpenStreetMap). Reads, writes, and storage must be optimized (e.g.,</w:t>
        <w:br/>
      </w:r>
      <w:r>
        <w:t>batching accelerometer pings) to avoid exceeding quotas.</w:t>
      </w:r>
    </w:p>
    <w:p>
      <w:r>
        <w:t>NFR-2 (Performance &amp; Battery): The automated detection algorithm must be</w:t>
        <w:br/>
      </w:r>
      <w:r>
        <w:t>lightweight. It should ideally pause polling if the GPS indicates the</w:t>
        <w:br/>
      </w:r>
      <w:r>
        <w:t>user is stationary to preserve battery life.</w:t>
      </w:r>
    </w:p>
    <w:p>
      <w:r>
        <w:t>NFR-3 (Resilience/Offline Capability): If a citizen hits a pothole in a</w:t>
        <w:br/>
      </w:r>
      <w:r>
        <w:t>network dead-zone, the app must queue the event locally (e.g., using</w:t>
        <w:br/>
      </w:r>
      <w:r>
        <w:t>AsyncStorage/SQLite or Firebase offline persistence) and sync when the</w:t>
        <w:br/>
      </w:r>
      <w:r>
        <w:t>connection is restored.</w:t>
      </w:r>
    </w:p>
    <w:p>
      <w:r>
        <w:t>NFR-4 (Usability): The citizen-facing UI must be usable with one hand</w:t>
        <w:br/>
      </w:r>
      <w:r>
        <w:t>and require no more than 3 taps to submit a manual report.</w:t>
      </w:r>
    </w:p>
    <w:p>
      <w:r>
        <w:t>6. Success Criteria</w:t>
      </w:r>
    </w:p>
    <w:p>
      <w:r>
        <w:t>End-to-End Viability: A citizen can simulate hitting a pothole (shaking</w:t>
        <w:br/>
      </w:r>
      <w:r>
        <w:t>the phone), and within 3 seconds, a marker appears on the GVMC GIS</w:t>
        <w:br/>
      </w:r>
      <w:r>
        <w:t>dashboard.</w:t>
      </w:r>
    </w:p>
    <w:p>
      <w:r>
        <w:t>Zero-Cost Infrastructure: The solution is built and hosted entirely on</w:t>
        <w:br/>
      </w:r>
      <w:r>
        <w:t>free-tier infrastructure.</w:t>
      </w:r>
    </w:p>
    <w:p>
      <w:r>
        <w:t>Pilot Readiness: The system is constrained and configured to run</w:t>
        <w:br/>
      </w:r>
      <w:r>
        <w:t>successfully in one specific GVMC ward/zone immediately after the</w:t>
        <w:br/>
      </w:r>
      <w:r>
        <w:t>hackathon.</w:t>
      </w:r>
    </w:p>
    <w:p>
      <w:r>
        <w:t>False-Positive Mitigation: The system demonstrates a logical method</w:t>
        <w:br/>
      </w:r>
      <w:r>
        <w:t>(clustering/minimum report counts) to differentiate between a real</w:t>
        <w:br/>
      </w:r>
      <w:r>
        <w:t>pothole and a user simply dropping their phone.</w:t>
      </w:r>
    </w:p>
    <w:p>
      <w:r>
        <w:t>7. MVP Features (Scope for 30-Hour Hackathon)</w:t>
      </w:r>
    </w:p>
    <w:p>
      <w:r>
        <w:t>To ensure delivery, the MVP is ruthlessly scoped down to:</w:t>
      </w:r>
    </w:p>
    <w:p>
      <w:r>
        <w:t>Firebase Authentication (Email/Password).</w:t>
      </w:r>
    </w:p>
    <w:p>
      <w:r>
        <w:t>Mobile App (Citizen): Login, Auto-Detection Toggle, Manual Report Screen</w:t>
        <w:br/>
      </w:r>
      <w:r>
        <w:t>with Camera, List of "My Reports".</w:t>
      </w:r>
    </w:p>
    <w:p>
      <w:r>
        <w:t>Web Dashboard (Admin/Officer): Login, Leaflet GIS Map with live markers,</w:t>
        <w:br/>
      </w:r>
      <w:r>
        <w:t>Ward Filtering, basic Data Table with Status Update capability.</w:t>
      </w:r>
    </w:p>
    <w:p>
      <w:r>
        <w:t>Simple Rule-Based Detection: Basic Z-axis acceleration threshold logic</w:t>
        <w:br/>
      </w:r>
      <w:r>
        <w:t>(no complex Machine Learning).</w:t>
      </w:r>
    </w:p>
    <w:p>
      <w:r>
        <w:t>8. Future Features (Out of Scope for Pilot)</w:t>
      </w:r>
    </w:p>
    <w:p>
      <w:r>
        <w:t>Machine Learning/AI Classification: Using AI to classify the pothole</w:t>
        <w:br/>
      </w:r>
      <w:r>
        <w:t>depth based on suspension acoustic data or analyzing uploaded photos for</w:t>
        <w:br/>
      </w:r>
      <w:r>
        <w:t>severity.</w:t>
      </w:r>
    </w:p>
    <w:p>
      <w:r>
        <w:t>Legacy System Integration: Connecting to the existing GVMC ERP or legacy</w:t>
        <w:br/>
      </w:r>
      <w:r>
        <w:t>grievance ticketing systems.</w:t>
      </w:r>
    </w:p>
    <w:p>
      <w:r>
        <w:t>Advanced Routing: Generating optimized daily driving routes for pothole</w:t>
        <w:br/>
      </w:r>
      <w:r>
        <w:t>repair trucks based on geographic density.</w:t>
      </w:r>
    </w:p>
    <w:p>
      <w:r>
        <w:t>Gamification: Rewarding citizens with municipal tax rebates or badges</w:t>
        <w:br/>
      </w:r>
      <w:r>
        <w:t>for accurate reporting.</w:t>
      </w:r>
    </w:p>
    <w:p>
      <w:r>
        <w:t>9. User Stories</w:t>
      </w:r>
    </w:p>
    <w:p>
      <w:r>
        <w:t>US-1: As a Citizen, I want to turn on "Auto-Detect" before I start</w:t>
        <w:br/>
      </w:r>
      <w:r>
        <w:t>driving, so that the app logs potholes without requiring me to look at</w:t>
        <w:br/>
      </w:r>
      <w:r>
        <w:t>my screen or use my hands.</w:t>
      </w:r>
    </w:p>
    <w:p>
      <w:r>
        <w:t>US-2: As a Citizen, I want to take a photo of a massive crater on my</w:t>
        <w:br/>
      </w:r>
      <w:r>
        <w:t>street and submit it to GVMC, so that it is prioritized for repair.</w:t>
      </w:r>
    </w:p>
    <w:p>
      <w:r>
        <w:t>US-3: As a GVMC Field Officer, I want to see a map filtered specifically</w:t>
        <w:br/>
      </w:r>
      <w:r>
        <w:t>to my assigned ward, so I know exactly where to send my repair crew</w:t>
        <w:br/>
      </w:r>
      <w:r>
        <w:t>today.</w:t>
      </w:r>
    </w:p>
    <w:p>
      <w:r>
        <w:t>US-4: As a GVMC Field Officer, I want to mark a pothole as "Repaired"</w:t>
        <w:br/>
      </w:r>
      <w:r>
        <w:t>and upload a photo of the fresh asphalt, so I can prove the work was</w:t>
        <w:br/>
      </w:r>
      <w:r>
        <w:t>completed.</w:t>
      </w:r>
    </w:p>
    <w:p>
      <w:r>
        <w:t>US-5: As a Commissioner's Analyst, I want to see a heatmap of the entire</w:t>
        <w:br/>
      </w:r>
      <w:r>
        <w:t>city, so I can identify deteriorating roads that require a full repaving</w:t>
        <w:br/>
      </w:r>
      <w:r>
        <w:t>budget rather than patch repairs.</w:t>
      </w:r>
    </w:p>
    <w:p>
      <w:r>
        <w:t>10. Acceptance Criteria</w:t>
      </w:r>
    </w:p>
    <w:p>
      <w:r>
        <w:t>Acceptance Criteria for US-1 (Auto-Detect):</w:t>
      </w:r>
    </w:p>
    <w:p>
      <w:r>
        <w:t>Given the user is logged in as a Citizen and has toggled Auto-Detect to</w:t>
        <w:br/>
      </w:r>
      <w:r>
        <w:t>ON.</w:t>
      </w:r>
    </w:p>
    <w:p>
      <w:r>
        <w:t>When the mobile device experiences a vertical Z-axis spike exceeding X</w:t>
        <w:br/>
      </w:r>
      <w:r>
        <w:t>G-force (threshold).</w:t>
      </w:r>
    </w:p>
    <w:p>
      <w:r>
        <w:t>Then the app captures the current GPS coordinates and writes a new</w:t>
        <w:br/>
      </w:r>
      <w:r>
        <w:t>PotholeEvent to the database with type Automated.</w:t>
      </w:r>
    </w:p>
    <w:p>
      <w:r>
        <w:t>Acceptance Criteria for US-2 (Manual Report):</w:t>
      </w:r>
    </w:p>
    <w:p>
      <w:r>
        <w:t>Given the user is on the "Report" screen.</w:t>
      </w:r>
    </w:p>
    <w:p>
      <w:r>
        <w:t>When they capture a photo and click "Submit".</w:t>
      </w:r>
    </w:p>
    <w:p>
      <w:r>
        <w:t>Then the photo is uploaded to Storage, and a record is created</w:t>
        <w:br/>
      </w:r>
      <w:r>
        <w:t>containing the image URL, timestamp, and GPS coordinates with status</w:t>
        <w:br/>
      </w:r>
      <w:r>
        <w:t>Pending.</w:t>
      </w:r>
    </w:p>
    <w:p>
      <w:r>
        <w:t>Acceptance Criteria for US-3 &amp; US-4 (Officer Workflow):</w:t>
      </w:r>
    </w:p>
    <w:p>
      <w:r>
        <w:t>Given an Officer is logged into the Web Dashboard.</w:t>
      </w:r>
    </w:p>
    <w:p>
      <w:r>
        <w:t>When they click a red "Pending" marker on the Leaflet map.</w:t>
      </w:r>
    </w:p>
    <w:p>
      <w:r>
        <w:t>Then a modal opens displaying the pothole details (photo, time,</w:t>
        <w:br/>
      </w:r>
      <w:r>
        <w:t>verification count).</w:t>
      </w:r>
    </w:p>
    <w:p>
      <w:r>
        <w:t>When they change the status dropdown to "Repaired" and save.</w:t>
      </w:r>
    </w:p>
    <w:p>
      <w:r>
        <w:t>Then the marker turns green on the map instantly, and the original</w:t>
        <w:br/>
      </w:r>
      <w:r>
        <w:t>reporting citizen's app updates the status in their "My Reports" view.</w:t>
      </w:r>
    </w:p>
    <w:p>
      <w:r>
        <w:br w:type="page"/>
      </w:r>
    </w:p>
    <w:p>
      <w:pPr>
        <w:pStyle w:val="Heading1"/>
      </w:pPr>
      <w:r>
        <w:t>Section 3 — System Architecture</w:t>
      </w:r>
    </w:p>
    <w:p>
      <w:r>
        <w:t>As a Principal Software Architect, I have designed this architecture</w:t>
        <w:br/>
      </w:r>
      <w:r>
        <w:t>to meet the strict 30-hour hackathon constraints, zero-rupee budget, and</w:t>
        <w:br/>
      </w:r>
      <w:r>
        <w:t>MVP pilot requirements for GVMC.</w:t>
      </w:r>
    </w:p>
    <w:p>
      <w:r>
        <w:t>By leveraging a serverless architecture with Firebase, we eliminate the</w:t>
        <w:br/>
      </w:r>
      <w:r>
        <w:t>need to write custom backend boilerplate, allowing you to focus entirely</w:t>
        <w:br/>
      </w:r>
      <w:r>
        <w:t>on the core value propositions: accelerometer-based</w:t>
        <w:br/>
      </w:r>
      <w:r>
        <w:t>detection and real-time GIS visualization.</w:t>
      </w:r>
    </w:p>
    <w:p>
      <w:r>
        <w:t>Here is the complete software architecture for the Pothole Detection and</w:t>
        <w:br/>
      </w:r>
      <w:r>
        <w:t>Automated Citizen Reporting system.</w:t>
      </w:r>
    </w:p>
    <w:p>
      <w:r>
        <w:t>1. High-Level Architecture</w:t>
      </w:r>
    </w:p>
    <w:p>
      <w:r>
        <w:t>The system follows a Serverless Client-Server model. It consists of</w:t>
        <w:br/>
      </w:r>
      <w:r>
        <w:t>three primary nodes: the Citizen Mobile Application, the GVMC Officer</w:t>
        <w:br/>
      </w:r>
      <w:r>
        <w:t>Web Dashboard, and the Firebase Backend Platform.</w:t>
      </w:r>
    </w:p>
    <w:p>
      <w:r>
        <w:t>codeText</w:t>
      </w:r>
    </w:p>
    <w:p>
      <w:r>
        <w:t>+-----------------------+ +-----------------------+</w:t>
        <w:br/>
      </w:r>
      <w:r>
        <w:t>+-----------------------+</w:t>
      </w:r>
    </w:p>
    <w:p>
      <w:r>
        <w:t>| Citizen Mobile App | | Firebase Backend | | GVMC Web Dashboard |</w:t>
      </w:r>
    </w:p>
    <w:p>
      <w:r>
        <w:t>| (Expo React Native) | | (Cloud Native) | | (React.js) |</w:t>
      </w:r>
    </w:p>
    <w:p>
      <w:r>
        <w:t>| | | | | |</w:t>
      </w:r>
    </w:p>
    <w:p>
      <w:r>
        <w:t>| [ Sensor Engine ] |&lt;--Auth---&gt;| [ Firebase Auth ] |&lt;--Auth---&gt;| [</w:t>
        <w:br/>
      </w:r>
      <w:r>
        <w:t>Analytics Engine] |</w:t>
      </w:r>
    </w:p>
    <w:p>
      <w:r>
        <w:t>| [ GPS Tracker ] | | | | |</w:t>
      </w:r>
    </w:p>
    <w:p>
      <w:r>
        <w:t>| [ Camera/Upload ] |&lt;--Write--&gt;| [ Cloud Firestore ] |&lt;--Read---&gt;| [</w:t>
        <w:br/>
      </w:r>
      <w:r>
        <w:t>Leaflet GIS Map ] |</w:t>
      </w:r>
    </w:p>
    <w:p>
      <w:r>
        <w:t>| [ Offline Queue ] | | | | [ Status Manager ] |</w:t>
      </w:r>
    </w:p>
    <w:p>
      <w:r>
        <w:t>| |&lt;--Media--&gt;| [ Cloud Storage ] |&lt;--Media--&gt;| |</w:t>
      </w:r>
    </w:p>
    <w:p>
      <w:r>
        <w:t>+-----------------------+ +-----------------------+</w:t>
        <w:br/>
      </w:r>
      <w:r>
        <w:t>+-----------------------+</w:t>
      </w:r>
    </w:p>
    <w:p>
      <w:r>
        <w:t>2. Low-Level Architecture</w:t>
      </w:r>
    </w:p>
    <w:p>
      <w:r>
        <w:t>The low-level architecture focuses on the specific data flow of the two</w:t>
        <w:br/>
      </w:r>
      <w:r>
        <w:t>most complex processes: Automated Detection and Real-time GIS Mapping.</w:t>
      </w:r>
    </w:p>
    <w:p>
      <w:r>
        <w:t>Automated Accelerometer Detection Pipeline:</w:t>
      </w:r>
    </w:p>
    <w:p>
      <w:r>
        <w:t>codeText</w:t>
      </w:r>
    </w:p>
    <w:p>
      <w:r>
        <w:t>[Hardware Accelerometer]</w:t>
      </w:r>
    </w:p>
    <w:p>
      <w:r>
        <w:t>│ (High Hz Polling)</w:t>
      </w:r>
    </w:p>
    <w:p>
      <w:r>
        <w:t>▼</w:t>
      </w:r>
    </w:p>
    <w:p>
      <w:r>
        <w:t>[Noise Filter (Low-Pass)]</w:t>
      </w:r>
    </w:p>
    <w:p>
      <w:r>
        <w:t>│ (Removes normal road vibration)</w:t>
      </w:r>
    </w:p>
    <w:p>
      <w:r>
        <w:t>▼</w:t>
      </w:r>
    </w:p>
    <w:p>
      <w:r>
        <w:t>[Threshold Comparator] ---&gt; (If Z-axis spike &lt; Threshold) ---&gt; [Discard]</w:t>
      </w:r>
    </w:p>
    <w:p>
      <w:r>
        <w:t>│ (If Z-axis spike &gt;= Threshold)</w:t>
      </w:r>
    </w:p>
    <w:p>
      <w:r>
        <w:t>▼</w:t>
      </w:r>
    </w:p>
    <w:p>
      <w:r>
        <w:t>[GPS Module] ---&gt; Fetches current Lat/Lng</w:t>
      </w:r>
    </w:p>
    <w:p>
      <w:r>
        <w:t>│</w:t>
      </w:r>
    </w:p>
    <w:p>
      <w:r>
        <w:t>▼</w:t>
      </w:r>
    </w:p>
    <w:p>
      <w:r>
        <w:t>[Local Data Aggregator] ---&gt; Bundles (Spike Intensity, GPS, Timestamp)</w:t>
      </w:r>
    </w:p>
    <w:p>
      <w:r>
        <w:t>│</w:t>
      </w:r>
    </w:p>
    <w:p>
      <w:r>
        <w:t>▼</w:t>
      </w:r>
    </w:p>
    <w:p>
      <w:r>
        <w:t>[Firestore SDK] ---&gt; Transmits to Cloud (or Queues if offline)</w:t>
      </w:r>
    </w:p>
    <w:p>
      <w:r>
        <w:t>Real-Time GIS Mapping Pipeline:</w:t>
      </w:r>
    </w:p>
    <w:p>
      <w:r>
        <w:t>codeText</w:t>
      </w:r>
    </w:p>
    <w:p>
      <w:r>
        <w:t>[Firestore Database]</w:t>
      </w:r>
    </w:p>
    <w:p>
      <w:r>
        <w:t>│ (WebSocket / Real-time Listener)</w:t>
      </w:r>
    </w:p>
    <w:p>
      <w:r>
        <w:t>▼</w:t>
      </w:r>
    </w:p>
    <w:p>
      <w:r>
        <w:t>[React State Manager (Zustand/Context)]</w:t>
      </w:r>
    </w:p>
    <w:p>
      <w:r>
        <w:t>│ (Filters out resolved/invalid reports)</w:t>
      </w:r>
    </w:p>
    <w:p>
      <w:r>
        <w:t>▼</w:t>
      </w:r>
    </w:p>
    <w:p>
      <w:r>
        <w:t>[GeoJSON Converter]</w:t>
      </w:r>
    </w:p>
    <w:p>
      <w:r>
        <w:t>│ (Maps Firestore docs to Leaflet-compatible markers)</w:t>
      </w:r>
    </w:p>
    <w:p>
      <w:r>
        <w:t>▼</w:t>
      </w:r>
    </w:p>
    <w:p>
      <w:r>
        <w:t>[Leaflet.js Renderer] ---&gt; Renders Heatmap &amp; Color-coded Markers on UI</w:t>
      </w:r>
    </w:p>
    <w:p>
      <w:r>
        <w:t>3. System Components</w:t>
      </w:r>
    </w:p>
    <w:p>
      <w:r>
        <w:t>1.  Mobile Presentation Component: The Expo React Native UI handling</w:t>
        <w:br/>
      </w:r>
      <w:r>
        <w:t xml:space="preserve">    user interactions.</w:t>
      </w:r>
    </w:p>
    <w:p>
      <w:r>
        <w:t>2.  Telemetry Component: Background service managing accelerometer and</w:t>
        <w:br/>
      </w:r>
      <w:r>
        <w:t xml:space="preserve">    GPS polling.</w:t>
      </w:r>
    </w:p>
    <w:p>
      <w:r>
        <w:t>3.  Web Presentation Component: The React.js dashboard interface.</w:t>
      </w:r>
    </w:p>
    <w:p>
      <w:r>
        <w:t>4.  GIS Mapping Component: Leaflet.js integration for rendering wards</w:t>
        <w:br/>
      </w:r>
      <w:r>
        <w:t xml:space="preserve">    and markers.</w:t>
      </w:r>
    </w:p>
    <w:p>
      <w:r>
        <w:t>5.  Authentication Component: Firebase Auth managing Citizen and Officer</w:t>
        <w:br/>
      </w:r>
      <w:r>
        <w:t xml:space="preserve">    sessions.</w:t>
      </w:r>
    </w:p>
    <w:p>
      <w:r>
        <w:t>6.  Real-Time Data Component: Firestore NoSQL database managing JSON</w:t>
        <w:br/>
      </w:r>
      <w:r>
        <w:t xml:space="preserve">    documents.</w:t>
      </w:r>
    </w:p>
    <w:p>
      <w:r>
        <w:t>7.  Blob Storage Component: Firebase Storage handling compressed image</w:t>
        <w:br/>
      </w:r>
      <w:r>
        <w:t xml:space="preserve">    uploads.</w:t>
      </w:r>
    </w:p>
    <w:p>
      <w:r>
        <w:t>4. Component Responsibilities</w:t>
      </w:r>
    </w:p>
    <w:p>
      <w:r>
        <w:t>-   Mobile App (Citizen): Responsible for capturing manual reports,</w:t>
        <w:br/>
      </w:r>
      <w:r>
        <w:t xml:space="preserve">    taking photos, silently monitoring accelerometer data, and</w:t>
        <w:br/>
      </w:r>
      <w:r>
        <w:t xml:space="preserve">    maintaining an offline queue when the network drops.</w:t>
      </w:r>
    </w:p>
    <w:p>
      <w:r>
        <w:t>-   Web Dashboard (Officer): Responsible for consuming real-time feeds,</w:t>
        <w:br/>
      </w:r>
      <w:r>
        <w:t xml:space="preserve">    displaying geographical heatmaps, filtering data by ward, and</w:t>
        <w:br/>
      </w:r>
      <w:r>
        <w:t xml:space="preserve">    allowing officers to update report statuses (e.g., Pending -&gt;</w:t>
        <w:br/>
      </w:r>
      <w:r>
        <w:t xml:space="preserve">    Repaired).</w:t>
      </w:r>
    </w:p>
    <w:p>
      <w:r>
        <w:t>-   Firebase Auth: Responsible for issuing JWT tokens, handling</w:t>
        <w:br/>
      </w:r>
      <w:r>
        <w:t xml:space="preserve">    login/registration, and managing roles (Admin vs. Citizen).</w:t>
      </w:r>
    </w:p>
    <w:p>
      <w:r>
        <w:t>-   Firestore: Responsible for storing relational data (Users, Potholes,</w:t>
        <w:br/>
      </w:r>
      <w:r>
        <w:t xml:space="preserve">    Wards) in a NoSQL format, enforcing security rules, and pushing live</w:t>
        <w:br/>
      </w:r>
      <w:r>
        <w:t xml:space="preserve">    updates to subscribed clients.</w:t>
      </w:r>
    </w:p>
    <w:p>
      <w:r>
        <w:t>-   Firebase Storage: Responsible for securely storing high-resolution</w:t>
        <w:br/>
      </w:r>
      <w:r>
        <w:t xml:space="preserve">    images of potholes and generating public access URLs for the</w:t>
        <w:br/>
      </w:r>
      <w:r>
        <w:t xml:space="preserve">    dashboard.</w:t>
      </w:r>
    </w:p>
    <w:p>
      <w:r>
        <w:t>5. Component Communication</w:t>
      </w:r>
    </w:p>
    <w:p>
      <w:r>
        <w:t>-   App ↔ Firebase (Data): Communication occurs over gRPC/WebSockets via</w:t>
        <w:br/>
      </w:r>
      <w:r>
        <w:t xml:space="preserve">    the Firebase Client SDK. This ensures that when a pothole is</w:t>
        <w:br/>
      </w:r>
      <w:r>
        <w:t xml:space="preserve">    reported, the dashboard receives the update in milliseconds without</w:t>
        <w:br/>
      </w:r>
      <w:r>
        <w:t xml:space="preserve">    polling.</w:t>
      </w:r>
    </w:p>
    <w:p>
      <w:r>
        <w:t>-   App ↔ Firebase (Media): Standard HTTPS POST requests are used to</w:t>
        <w:br/>
      </w:r>
      <w:r>
        <w:t xml:space="preserve">    upload images to Firebase Storage.</w:t>
      </w:r>
    </w:p>
    <w:p>
      <w:r>
        <w:t>-   App/Web ↔ Maps API: HTTPS GET requests to OpenStreetMap tile servers</w:t>
        <w:br/>
      </w:r>
      <w:r>
        <w:t xml:space="preserve">    to load map visuals.</w:t>
      </w:r>
    </w:p>
    <w:p>
      <w:r>
        <w:t>-   Internal Mobile: Event Emitters are used between the hardware sensor</w:t>
        <w:br/>
      </w:r>
      <w:r>
        <w:t xml:space="preserve">    modules and the React Native UI threads to prevent UI blocking</w:t>
        <w:br/>
      </w:r>
      <w:r>
        <w:t xml:space="preserve">    during high-frequency accelerometer polling.</w:t>
      </w:r>
    </w:p>
    <w:p>
      <w:r>
        <w:t>6. Deployment Architecture</w:t>
      </w:r>
    </w:p>
    <w:p>
      <w:r>
        <w:t>For a 30-hour hackathon with a ₹0 budget, deployment must be instant and</w:t>
        <w:br/>
      </w:r>
      <w:r>
        <w:t>serverless.</w:t>
      </w:r>
    </w:p>
    <w:p>
      <w:r>
        <w:t>codeText</w:t>
      </w:r>
    </w:p>
    <w:p>
      <w:r>
        <w:t>[ Mobile App Deployment ]</w:t>
      </w:r>
    </w:p>
    <w:p>
      <w:r>
        <w:t>Developer PC ---&gt; Expo Application Services (EAS) ---&gt; Expo Go App (On</w:t>
        <w:br/>
      </w:r>
      <w:r>
        <w:t>Judges' Phones)</w:t>
      </w:r>
    </w:p>
    <w:p>
      <w:r>
        <w:t>---&gt; Sideloaded APK (For field testing)</w:t>
      </w:r>
    </w:p>
    <w:p>
      <w:r>
        <w:t>[ Web Dashboard Deployment ]</w:t>
      </w:r>
    </w:p>
    <w:p>
      <w:r>
        <w:t>GitHub Repo ---&gt; CI/CD Pipeline ---&gt; Firebase Hosting / Vercel (Free</w:t>
        <w:br/>
      </w:r>
      <w:r>
        <w:t>Tier)</w:t>
      </w:r>
    </w:p>
    <w:p>
      <w:r>
        <w:t>│</w:t>
      </w:r>
    </w:p>
    <w:p>
      <w:r>
        <w:t>▼</w:t>
      </w:r>
    </w:p>
    <w:p>
      <w:r>
        <w:t>Accessed via Web Browser</w:t>
      </w:r>
    </w:p>
    <w:p>
      <w:r>
        <w:t>[ Backend Deployment ]</w:t>
      </w:r>
    </w:p>
    <w:p>
      <w:r>
        <w:t>Managed completely by Google Cloud (Firebase) - No infrastructure setup</w:t>
        <w:br/>
      </w:r>
      <w:r>
        <w:t>required.</w:t>
      </w:r>
    </w:p>
    <w:p>
      <w:r>
        <w:t>7. Technology Stack</w:t>
      </w:r>
    </w:p>
    <w:p>
      <w:r>
        <w:t>-   Frontend (Mobile): Expo, React Native, NativeWind (Tailwind for</w:t>
        <w:br/>
      </w:r>
      <w:r>
        <w:t xml:space="preserve">    mobile).</w:t>
      </w:r>
    </w:p>
    <w:p>
      <w:r>
        <w:t>-   Frontend (Web): React.js, Vite, Tailwind CSS, Leaflet.js (for maps),</w:t>
        <w:br/>
      </w:r>
      <w:r>
        <w:t xml:space="preserve">    React-Leaflet.</w:t>
      </w:r>
    </w:p>
    <w:p>
      <w:r>
        <w:t>-   Backend &amp; Database: Firebase Firestore (NoSQL database).</w:t>
      </w:r>
    </w:p>
    <w:p>
      <w:r>
        <w:t>-   Authentication: Firebase Authentication (Email/Password).</w:t>
      </w:r>
    </w:p>
    <w:p>
      <w:r>
        <w:t>-   File Storage: Firebase Cloud Storage (Images).</w:t>
      </w:r>
    </w:p>
    <w:p>
      <w:r>
        <w:t>-   State Management: Zustand or React Context API (lightweight,</w:t>
        <w:br/>
      </w:r>
      <w:r>
        <w:t xml:space="preserve">    zero-boilerplate).</w:t>
      </w:r>
    </w:p>
    <w:p>
      <w:r>
        <w:t>-   Version Control &amp; Hosting: GitHub, Firebase Hosting.</w:t>
      </w:r>
    </w:p>
    <w:p>
      <w:r>
        <w:t>8. Design Patterns</w:t>
      </w:r>
    </w:p>
    <w:p>
      <w:r>
        <w:t>1.  Observer Pattern (Pub/Sub): Used extensively via</w:t>
        <w:br/>
      </w:r>
      <w:r>
        <w:t xml:space="preserve">    Firestore's onSnapshot listeners. The dashboard observes the</w:t>
        <w:br/>
      </w:r>
      <w:r>
        <w:t xml:space="preserve">    database, and the UI reacts automatically to changes without manual</w:t>
        <w:br/>
      </w:r>
      <w:r>
        <w:t xml:space="preserve">    refreshes.</w:t>
      </w:r>
    </w:p>
    <w:p>
      <w:r>
        <w:t>2.  Singleton Pattern: The Firebase App instance and Authentication</w:t>
        <w:br/>
      </w:r>
      <w:r>
        <w:t xml:space="preserve">    service are instantiated once and shared across the application to</w:t>
        <w:br/>
      </w:r>
      <w:r>
        <w:t xml:space="preserve">    prevent memory leaks and redundant connections.</w:t>
      </w:r>
    </w:p>
    <w:p>
      <w:r>
        <w:t>3.  Strategy Pattern: Used in the detection algorithm. We can easily</w:t>
        <w:br/>
      </w:r>
      <w:r>
        <w:t xml:space="preserve">    swap out the "Simple Threshold Strategy" for a "Rolling Average</w:t>
        <w:br/>
      </w:r>
      <w:r>
        <w:t xml:space="preserve">    Strategy" without altering the core telemetry component.</w:t>
      </w:r>
    </w:p>
    <w:p>
      <w:r>
        <w:t>4.  Container/Presenter Pattern: In React, logical components (fetching</w:t>
        <w:br/>
      </w:r>
      <w:r>
        <w:t xml:space="preserve">    data) are separated from presentation components (rendering buttons</w:t>
        <w:br/>
      </w:r>
      <w:r>
        <w:t xml:space="preserve">    and maps) to keep the codebase clean and maintainable.</w:t>
      </w:r>
    </w:p>
    <w:p>
      <w:r>
        <w:t>9. Folder Structure</w:t>
      </w:r>
    </w:p>
    <w:p>
      <w:r>
        <w:t>A monorepo structure keeps everything in one place for rapid hackathon</w:t>
        <w:br/>
      </w:r>
      <w:r>
        <w:t>iteration.</w:t>
      </w:r>
    </w:p>
    <w:p>
      <w:r>
        <w:t>codeText</w:t>
      </w:r>
    </w:p>
    <w:p>
      <w:r>
        <w:t>/gvmc-pothole-platform</w:t>
      </w:r>
    </w:p>
    <w:p>
      <w:r>
        <w:t>│</w:t>
      </w:r>
    </w:p>
    <w:p>
      <w:r>
        <w:t>├── /mobile-app # Expo React Native App</w:t>
      </w:r>
    </w:p>
    <w:p>
      <w:r>
        <w:t>│ ├── /assets # Icons, splash screens</w:t>
      </w:r>
    </w:p>
    <w:p>
      <w:r>
        <w:t>│ ├── /src</w:t>
      </w:r>
    </w:p>
    <w:p>
      <w:r>
        <w:t>│ │ ├── /components # Reusable UI (Buttons, Cards)</w:t>
      </w:r>
    </w:p>
    <w:p>
      <w:r>
        <w:t>│ │ ├── /screens # Login, Home, Report, Settings</w:t>
      </w:r>
    </w:p>
    <w:p>
      <w:r>
        <w:t>│ │ ├── /services # Accelerometer, GPS, Firebase logic</w:t>
      </w:r>
    </w:p>
    <w:p>
      <w:r>
        <w:t>│ │ ├── /utils # Threshold algorithms, helpers</w:t>
      </w:r>
    </w:p>
    <w:p>
      <w:r>
        <w:t>│ │ └── App.tsx # Mobile Entry Point</w:t>
      </w:r>
    </w:p>
    <w:p>
      <w:r>
        <w:t>│ └── app.json # Expo config</w:t>
      </w:r>
    </w:p>
    <w:p>
      <w:r>
        <w:t>│</w:t>
      </w:r>
    </w:p>
    <w:p>
      <w:r>
        <w:t>├── /web-dashboard # React.js Web App</w:t>
      </w:r>
    </w:p>
    <w:p>
      <w:r>
        <w:t>│ ├── /public # Static assets</w:t>
      </w:r>
    </w:p>
    <w:p>
      <w:r>
        <w:t>│ ├── /src</w:t>
      </w:r>
    </w:p>
    <w:p>
      <w:r>
        <w:t>│ │ ├── /components # MapBox, Charts, Stat Cards</w:t>
      </w:r>
    </w:p>
    <w:p>
      <w:r>
        <w:t>│ │ ├── /pages # Login, AdminPanel, MapView</w:t>
      </w:r>
    </w:p>
    <w:p>
      <w:r>
        <w:t>│ │ ├── /services # Firebase queries</w:t>
      </w:r>
    </w:p>
    <w:p>
      <w:r>
        <w:t>│ │ └── App.tsx # Web Entry Point</w:t>
      </w:r>
    </w:p>
    <w:p>
      <w:r>
        <w:t>│ └── vite.config.ts # Build config</w:t>
      </w:r>
    </w:p>
    <w:p>
      <w:r>
        <w:t>│</w:t>
      </w:r>
    </w:p>
    <w:p>
      <w:r>
        <w:t>└── /firebase # Backend configuration</w:t>
      </w:r>
    </w:p>
    <w:p>
      <w:r>
        <w:t>├── firestore.rules # Database security rules</w:t>
      </w:r>
    </w:p>
    <w:p>
      <w:r>
        <w:t>└── firebase.json # Deployment config</w:t>
      </w:r>
    </w:p>
    <w:p>
      <w:r>
        <w:t>10. Project Structure</w:t>
      </w:r>
    </w:p>
    <w:p>
      <w:r>
        <w:t>The project is logically divided into three autonomous workspaces:</w:t>
      </w:r>
    </w:p>
    <w:p>
      <w:r>
        <w:t>1.  Mobile Workspace: Strictly handles data ingestion (sensors, cameras,</w:t>
        <w:br/>
      </w:r>
      <w:r>
        <w:t xml:space="preserve">    citizen inputs).</w:t>
      </w:r>
    </w:p>
    <w:p>
      <w:r>
        <w:t>2.  Web Workspace: Strictly handles data visualization and state</w:t>
        <w:br/>
      </w:r>
      <w:r>
        <w:t xml:space="preserve">    mutation (officer approvals, map rendering).</w:t>
      </w:r>
    </w:p>
    <w:p>
      <w:r>
        <w:t>3.  Shared Configuration: Firebase project settings, security rules, and</w:t>
        <w:br/>
      </w:r>
      <w:r>
        <w:t xml:space="preserve">    environment variables shared between the two frontends.</w:t>
      </w:r>
    </w:p>
    <w:p>
      <w:r>
        <w:t>11. Layered Architecture</w:t>
      </w:r>
    </w:p>
    <w:p>
      <w:r>
        <w:t>Both the mobile and web applications follow a strict 3-tier layered</w:t>
        <w:br/>
      </w:r>
      <w:r>
        <w:t>architecture internally:</w:t>
      </w:r>
    </w:p>
    <w:p>
      <w:r>
        <w:t>1.  Presentation Layer (UI): React components. Deals only with</w:t>
        <w:br/>
      </w:r>
      <w:r>
        <w:t xml:space="preserve">    displaying data and capturing user clicks.</w:t>
      </w:r>
    </w:p>
    <w:p>
      <w:r>
        <w:t>2.  Business Logic Layer: Validates reports, calculates sensor</w:t>
        <w:br/>
      </w:r>
      <w:r>
        <w:t xml:space="preserve">    thresholds, formats timestamps, and filters map data by ward.</w:t>
      </w:r>
    </w:p>
    <w:p>
      <w:r>
        <w:t>3.  Data Access Layer (DAL): The only layer that interacts with</w:t>
        <w:br/>
      </w:r>
      <w:r>
        <w:t xml:space="preserve">    Firebase. If we ever swap Firebase for a custom Node.js/PostgreSQL</w:t>
        <w:br/>
      </w:r>
      <w:r>
        <w:t xml:space="preserve">    backend in the future, only this layer needs to change.</w:t>
      </w:r>
    </w:p>
    <w:p>
      <w:r>
        <w:t>12. Advantages</w:t>
      </w:r>
    </w:p>
    <w:p>
      <w:r>
        <w:t>-   Extreme Speed to Market: Firebase eliminates backend development</w:t>
        <w:br/>
      </w:r>
      <w:r>
        <w:t xml:space="preserve">    time. You can build the entire system in 30 hours.</w:t>
      </w:r>
    </w:p>
    <w:p>
      <w:r>
        <w:t>-   Offline Resilience: Firestore SDK automatically caches writes when</w:t>
        <w:br/>
      </w:r>
      <w:r>
        <w:t xml:space="preserve">    the mobile app loses internet and syncs them once</w:t>
        <w:br/>
      </w:r>
      <w:r>
        <w:t xml:space="preserve">    reconnected—critical for field officers in bad network zones.</w:t>
      </w:r>
    </w:p>
    <w:p>
      <w:r>
        <w:t>-   Real-Time by Default: No need to write WebSocket servers or polling</w:t>
        <w:br/>
      </w:r>
      <w:r>
        <w:t xml:space="preserve">    logic; the dashboard updates instantly as potholes are detected.</w:t>
      </w:r>
    </w:p>
    <w:p>
      <w:r>
        <w:t>-   Cost-Effective: Operates entirely within the free tier, achieving</w:t>
        <w:br/>
      </w:r>
      <w:r>
        <w:t xml:space="preserve">    the ₹0 budget requirement.</w:t>
      </w:r>
    </w:p>
    <w:p>
      <w:r>
        <w:t>-   Cross-Platform: Expo allows the app to be compiled for both Android</w:t>
        <w:br/>
      </w:r>
      <w:r>
        <w:t xml:space="preserve">    and iOS from a single codebase.</w:t>
      </w:r>
    </w:p>
    <w:p>
      <w:r>
        <w:t>13. Limitations</w:t>
      </w:r>
    </w:p>
    <w:p>
      <w:r>
        <w:t>-   Hardware Variations: Accelerometer sensitivity varies wildly between</w:t>
        <w:br/>
      </w:r>
      <w:r>
        <w:t xml:space="preserve">    phone models (e.g., a budget Android vs. a flagship iPhone). A</w:t>
        <w:br/>
      </w:r>
      <w:r>
        <w:t xml:space="preserve">    static threshold might cause false positives on one and false</w:t>
        <w:br/>
      </w:r>
      <w:r>
        <w:t xml:space="preserve">    negatives on another.</w:t>
      </w:r>
    </w:p>
    <w:p>
      <w:r>
        <w:t>-   Battery Consumption: Continuous background polling of the</w:t>
        <w:br/>
      </w:r>
      <w:r>
        <w:t xml:space="preserve">    accelerometer and GPS will drain the citizen's battery quickly.</w:t>
        <w:br/>
      </w:r>
      <w:r>
        <w:t xml:space="preserve">    (Future fix: Geofencing or trip-based activation).</w:t>
      </w:r>
    </w:p>
    <w:p>
      <w:r>
        <w:t>-   Contextual Blindness: An accelerometer spike cannot differentiate</w:t>
        <w:br/>
      </w:r>
      <w:r>
        <w:t xml:space="preserve">    between a pothole, a speed breaker, or the user dropping their</w:t>
        <w:br/>
      </w:r>
      <w:r>
        <w:t xml:space="preserve">    phone. (Mitigated by crowdsourced verification logic).</w:t>
      </w:r>
    </w:p>
    <w:p>
      <w:r>
        <w:t>-   Vendor Lock-in: Deep reliance on Firebase makes it difficult to</w:t>
        <w:br/>
      </w:r>
      <w:r>
        <w:t xml:space="preserve">    migrate to on-premise GVMC government servers without rewriting the</w:t>
        <w:br/>
      </w:r>
      <w:r>
        <w:t xml:space="preserve">    Data Access Layer.</w:t>
      </w:r>
    </w:p>
    <w:p>
      <w:r>
        <w:br w:type="page"/>
      </w:r>
    </w:p>
    <w:p>
      <w:pPr>
        <w:pStyle w:val="Heading1"/>
      </w:pPr>
      <w:r>
        <w:t>Section 4 — Firestore Data Model</w:t>
      </w:r>
    </w:p>
    <w:p>
      <w:r>
        <w:t>As a Principal Software Architect, I have designed the Firestore</w:t>
        <w:br/>
      </w:r>
      <w:r>
        <w:t>database schema specifically optimized for the 30-hour hackathon MVP.</w:t>
      </w:r>
    </w:p>
    <w:p>
      <w:r>
        <w:t>In a NoSQL database like Firestore, we must design the schema based on</w:t>
        <w:br/>
      </w:r>
      <w:r>
        <w:t>the queries the application needs to run (e.g., filtering by ward,</w:t>
        <w:br/>
      </w:r>
      <w:r>
        <w:t>mapping by location, sorting by status). For this pilot, the structure</w:t>
        <w:br/>
      </w:r>
      <w:r>
        <w:t>is flat, denormalized where necessary for performance, and strictly</w:t>
        <w:br/>
      </w:r>
      <w:r>
        <w:t>relies on root-level collections to simplify security rules and API</w:t>
        <w:br/>
      </w:r>
      <w:r>
        <w:t>integration.</w:t>
      </w:r>
    </w:p>
    <w:p>
      <w:r>
        <w:t>Here is the complete Firestore Database Design.</w:t>
      </w:r>
    </w:p>
    <w:p>
      <w:r>
        <w:t>1. Collections, Documents, Fields, and Data Types</w:t>
      </w:r>
    </w:p>
    <w:p>
      <w:r>
        <w:t>Collection: users</w:t>
      </w:r>
    </w:p>
    <w:p>
      <w:r>
        <w:t>Purpose: Stores identity, role, and profile information for all system</w:t>
        <w:br/>
      </w:r>
      <w:r>
        <w:t>users (Citizens, Officers, Admins).</w:t>
      </w:r>
    </w:p>
    <w:p>
      <w:r>
        <w:t>Document ID: Firebase Authentication UID (String)</w:t>
      </w:r>
    </w:p>
    <w:p>
      <w:r>
        <w:t>Fields:</w:t>
      </w:r>
    </w:p>
    <w:p>
      <w:r>
        <w:t>uid (String): Unique identifier matching the Auth ID.</w:t>
      </w:r>
    </w:p>
    <w:p>
      <w:r>
        <w:t>name (String): Full name of the user.</w:t>
      </w:r>
    </w:p>
    <w:p>
      <w:r>
        <w:t>email (String): Email address used for login.</w:t>
      </w:r>
    </w:p>
    <w:p>
      <w:r>
        <w:t>role (String): Enum-like string (citizen, officer, admin).</w:t>
      </w:r>
    </w:p>
    <w:p>
      <w:r>
        <w:t>ward (String | Null): The assigned ward number (only applicable for</w:t>
        <w:br/>
      </w:r>
      <w:r>
        <w:t>officer role; null for citizens).</w:t>
      </w:r>
    </w:p>
    <w:p>
      <w:r>
        <w:t>createdAt (Timestamp): When the account was registered.</w:t>
      </w:r>
    </w:p>
    <w:p>
      <w:r>
        <w:t>lastActive (Timestamp): Timestamp of the user's last interaction.</w:t>
      </w:r>
    </w:p>
    <w:p>
      <w:r>
        <w:t>Collection: potholes</w:t>
      </w:r>
    </w:p>
    <w:p>
      <w:r>
        <w:t>Purpose: The core entity representing a reported or auto-detected</w:t>
        <w:br/>
      </w:r>
      <w:r>
        <w:t>pothole.</w:t>
      </w:r>
    </w:p>
    <w:p>
      <w:r>
        <w:t>Document ID: Auto-generated Firestore ID (String)</w:t>
      </w:r>
    </w:p>
    <w:p>
      <w:r>
        <w:t>Fields:</w:t>
      </w:r>
    </w:p>
    <w:p>
      <w:r>
        <w:t>id (String): The document ID stored within the document for easy</w:t>
        <w:br/>
      </w:r>
      <w:r>
        <w:t>reference on the client.</w:t>
      </w:r>
    </w:p>
    <w:p>
      <w:r>
        <w:t>source (String): Enum-like string (manual_report, auto_detect).</w:t>
      </w:r>
    </w:p>
    <w:p>
      <w:r>
        <w:t>reporterId (String): Reference to the users document ID who submitted or</w:t>
        <w:br/>
      </w:r>
      <w:r>
        <w:t>whose phone detected the pothole.</w:t>
      </w:r>
    </w:p>
    <w:p>
      <w:r>
        <w:t>location (GeoPoint): Exact latitude and longitude.</w:t>
      </w:r>
    </w:p>
    <w:p>
      <w:r>
        <w:t>geohash (String): A geohash string calculated from the coordinates</w:t>
        <w:br/>
      </w:r>
      <w:r>
        <w:t>(critical for bounding-box/radius map queries).</w:t>
      </w:r>
    </w:p>
    <w:p>
      <w:r>
        <w:t>ward (String): The ward number where the pothole is located (used for</w:t>
        <w:br/>
      </w:r>
      <w:r>
        <w:t>dashboard filtering).</w:t>
      </w:r>
    </w:p>
    <w:p>
      <w:r>
        <w:t>status (String): Enum-like string (pending, assigned, repaired,</w:t>
        <w:br/>
      </w:r>
      <w:r>
        <w:t>rejected).</w:t>
      </w:r>
    </w:p>
    <w:p>
      <w:r>
        <w:t>severity (String): Enum-like string (low, medium, high). Auto-detections</w:t>
        <w:br/>
      </w:r>
      <w:r>
        <w:t>might default to medium unless calculated otherwise.</w:t>
      </w:r>
    </w:p>
    <w:p>
      <w:r>
        <w:t>photoUrl (String | Null): URL to the Firebase Storage image (null for</w:t>
        <w:br/>
      </w:r>
      <w:r>
        <w:t>auto-detected potholes without photos).</w:t>
      </w:r>
    </w:p>
    <w:p>
      <w:r>
        <w:t>description (String | Null): Optional context provided by the citizen.</w:t>
      </w:r>
    </w:p>
    <w:p>
      <w:r>
        <w:t>assignedOfficerId (String | Null): Reference to the users document ID of</w:t>
        <w:br/>
      </w:r>
      <w:r>
        <w:t>the officer fixing it.</w:t>
      </w:r>
    </w:p>
    <w:p>
      <w:r>
        <w:t>createdAt (Timestamp): When the report was initially created.</w:t>
      </w:r>
    </w:p>
    <w:p>
      <w:r>
        <w:t>updatedAt (Timestamp): When the status or details were last changed.</w:t>
      </w:r>
    </w:p>
    <w:p>
      <w:r>
        <w:t>repairedAt (Timestamp | Null): When the status was changed to repaired.</w:t>
      </w:r>
    </w:p>
    <w:p>
      <w:r>
        <w:t>Collection: audit_logs</w:t>
      </w:r>
    </w:p>
    <w:p>
      <w:r>
        <w:t>Purpose: Provides the "accountability tracking" required by the GVMC</w:t>
        <w:br/>
      </w:r>
      <w:r>
        <w:t>success metrics. Tracks every status change for auditing.</w:t>
      </w:r>
    </w:p>
    <w:p>
      <w:r>
        <w:t>Document ID: Auto-generated Firestore ID (String)</w:t>
      </w:r>
    </w:p>
    <w:p>
      <w:r>
        <w:t>Fields:</w:t>
      </w:r>
    </w:p>
    <w:p>
      <w:r>
        <w:t>potholeId (String): Reference to the potholes document ID.</w:t>
      </w:r>
    </w:p>
    <w:p>
      <w:r>
        <w:t>changedById (String): Reference to the users document ID who made the</w:t>
        <w:br/>
      </w:r>
      <w:r>
        <w:t>change.</w:t>
      </w:r>
    </w:p>
    <w:p>
      <w:r>
        <w:t>previousStatus (String): The status before the change.</w:t>
      </w:r>
    </w:p>
    <w:p>
      <w:r>
        <w:t>newStatus (String): The new applied status.</w:t>
      </w:r>
    </w:p>
    <w:p>
      <w:r>
        <w:t>timestamp (Timestamp): When the change occurred.</w:t>
      </w:r>
    </w:p>
    <w:p>
      <w:r>
        <w:t>notes (String | Null): Optional remarks by the officer (e.g., "Filled</w:t>
        <w:br/>
      </w:r>
      <w:r>
        <w:t>with cold mix").</w:t>
      </w:r>
    </w:p>
    <w:p>
      <w:r>
        <w:t>5. Relationships</w:t>
      </w:r>
    </w:p>
    <w:p>
      <w:r>
        <w:t>Firestore is a NoSQL document database, so there are no hard foreign key</w:t>
        <w:br/>
      </w:r>
      <w:r>
        <w:t>constraints. We handle relationships using Document References (Soft</w:t>
        <w:br/>
      </w:r>
      <w:r>
        <w:t>Links):</w:t>
      </w:r>
    </w:p>
    <w:p>
      <w:r>
        <w:t>Pothole to User (Reporter): The potholes.reporterId points to users.uid.</w:t>
      </w:r>
    </w:p>
    <w:p>
      <w:r>
        <w:t>Pothole to User (Officer): The potholes.assignedOfficerId points to</w:t>
        <w:br/>
      </w:r>
      <w:r>
        <w:t>users.uid.</w:t>
      </w:r>
    </w:p>
    <w:p>
      <w:r>
        <w:t>Audit Log to Pothole: The audit_logs.potholeId points to potholes.id.</w:t>
      </w:r>
    </w:p>
    <w:p>
      <w:r>
        <w:t>Denormalization Strategy:</w:t>
      </w:r>
    </w:p>
    <w:p>
      <w:r>
        <w:t>For a 30-hour MVP, we avoid complex joins. When displaying a pothole on</w:t>
        <w:br/>
      </w:r>
      <w:r>
        <w:t>the dashboard, if the officer's name is needed, the client will fetch</w:t>
        <w:br/>
      </w:r>
      <w:r>
        <w:t>the pothole and do a secondary fetch for the user document. If</w:t>
        <w:br/>
      </w:r>
      <w:r>
        <w:t>performance becomes an issue later, we would denormalize by storing</w:t>
        <w:br/>
      </w:r>
      <w:r>
        <w:t>reporterName directly in the potholes document.</w:t>
      </w:r>
    </w:p>
    <w:p>
      <w:r>
        <w:t>6. Indexes</w:t>
      </w:r>
    </w:p>
    <w:p>
      <w:r>
        <w:t>Firestore automatically creates single-field indexes. However, to power</w:t>
        <w:br/>
      </w:r>
      <w:r>
        <w:t>the Dashboard and Citizen App, we require Composite Indexes. You will</w:t>
        <w:br/>
      </w:r>
      <w:r>
        <w:t>need to define these in the Firebase Console:</w:t>
      </w:r>
    </w:p>
    <w:p>
      <w:r>
        <w:t>Dashboard Filtering: Querying potholes by Ward and Status, sorted by</w:t>
        <w:br/>
      </w:r>
      <w:r>
        <w:t>Date.</w:t>
      </w:r>
    </w:p>
    <w:p>
      <w:r>
        <w:t>Fields: ward (Ascending) + status (Ascending) + createdAt (Descending)</w:t>
      </w:r>
    </w:p>
    <w:p>
      <w:r>
        <w:t>Officer View: Querying potholes assigned to a specific officer, sorted</w:t>
        <w:br/>
      </w:r>
      <w:r>
        <w:t>by Date.</w:t>
      </w:r>
    </w:p>
    <w:p>
      <w:r>
        <w:t>Fields: assignedOfficerId (Ascending) + status (Ascending) + createdAt</w:t>
        <w:br/>
      </w:r>
      <w:r>
        <w:t>(Descending)</w:t>
      </w:r>
    </w:p>
    <w:p>
      <w:r>
        <w:t>Citizen View: Querying potholes reported by a specific citizen.</w:t>
      </w:r>
    </w:p>
    <w:p>
      <w:r>
        <w:t>Fields: reporterId (Ascending) + createdAt (Descending)</w:t>
      </w:r>
    </w:p>
    <w:p>
      <w:r>
        <w:t>Map View (Geospatial): Querying potholes within a map boundary.</w:t>
      </w:r>
    </w:p>
    <w:p>
      <w:r>
        <w:t>Fields: geohash (Ascending) + status (Ascending)</w:t>
      </w:r>
    </w:p>
    <w:p>
      <w:r>
        <w:t>7. Query Patterns</w:t>
      </w:r>
    </w:p>
    <w:p>
      <w:r>
        <w:t>These are the exact data access patterns the frontend apps will execute:</w:t>
      </w:r>
    </w:p>
    <w:p>
      <w:r>
        <w:t>Live Map Feed: "Fetch all potholes where status is NOT 'repaired' AND</w:t>
        <w:br/>
      </w:r>
      <w:r>
        <w:t>geohash is within the current Leaflet map viewport bounds."</w:t>
      </w:r>
    </w:p>
    <w:p>
      <w:r>
        <w:t>Citizen History: "Fetch all potholes where reporterId equals the current</w:t>
        <w:br/>
      </w:r>
      <w:r>
        <w:t>user's Auth UID, ordered by createdAt descending."</w:t>
      </w:r>
    </w:p>
    <w:p>
      <w:r>
        <w:t>Ward Officer Dashboard: "Fetch all potholes where ward equals 'Ward 14'</w:t>
        <w:br/>
      </w:r>
      <w:r>
        <w:t>AND status is 'pending', ordered by createdAt descending."</w:t>
      </w:r>
    </w:p>
    <w:p>
      <w:r>
        <w:t>Commissioner Analytics: "Count all potholes grouped by ward and status."</w:t>
        <w:br/>
      </w:r>
      <w:r>
        <w:t>(For the MVP, this is done by fetching the raw documents for the pilot</w:t>
        <w:br/>
      </w:r>
      <w:r>
        <w:t>ward and aggregating client-side. For full scale, a Cloud Function would</w:t>
        <w:br/>
      </w:r>
      <w:r>
        <w:t>maintain counter documents).</w:t>
      </w:r>
    </w:p>
    <w:p>
      <w:r>
        <w:t>Audit Trail: "Fetch all audit logs where potholeId equals X, ordered by</w:t>
        <w:br/>
      </w:r>
      <w:r>
        <w:t>timestamp ascending."</w:t>
      </w:r>
    </w:p>
    <w:p>
      <w:r>
        <w:t>8. Security Rules (Conceptual)</w:t>
      </w:r>
    </w:p>
    <w:p>
      <w:r>
        <w:t>Security rules are evaluated on the server to prevent unauthorized</w:t>
        <w:br/>
      </w:r>
      <w:r>
        <w:t>access. The logic will be structured as follows:</w:t>
      </w:r>
    </w:p>
    <w:p>
      <w:r>
        <w:t>Authentication Requirement: No unauthenticated access is allowed</w:t>
        <w:br/>
      </w:r>
      <w:r>
        <w:t>anywhere in the database.</w:t>
      </w:r>
    </w:p>
    <w:p>
      <w:r>
        <w:t>users Collection:</w:t>
      </w:r>
    </w:p>
    <w:p>
      <w:r>
        <w:t>Read: Users can read their own profile. Officers/Admins can read all</w:t>
        <w:br/>
      </w:r>
      <w:r>
        <w:t>profiles.</w:t>
      </w:r>
    </w:p>
    <w:p>
      <w:r>
        <w:t>Write: Users can only create/update their own profile. Only Admins can</w:t>
        <w:br/>
      </w:r>
      <w:r>
        <w:t>change a user's role.</w:t>
      </w:r>
    </w:p>
    <w:p>
      <w:r>
        <w:t>potholes Collection:</w:t>
      </w:r>
    </w:p>
    <w:p>
      <w:r>
        <w:t>Read: All authenticated users (Citizens, Officers, Admins) can read all</w:t>
        <w:br/>
      </w:r>
      <w:r>
        <w:t>potholes (needed for the public map).</w:t>
      </w:r>
    </w:p>
    <w:p>
      <w:r>
        <w:t>Create: Any authenticated Citizen can create a pothole. The reporterId</w:t>
        <w:br/>
      </w:r>
      <w:r>
        <w:t>MUST match their own UID.</w:t>
      </w:r>
    </w:p>
    <w:p>
      <w:r>
        <w:t>Update:</w:t>
      </w:r>
    </w:p>
    <w:p>
      <w:r>
        <w:t>Citizens can only update potholes they created AND only if the status is</w:t>
        <w:br/>
      </w:r>
      <w:r>
        <w:t>still "pending".</w:t>
      </w:r>
    </w:p>
    <w:p>
      <w:r>
        <w:t>Officers can update any pothole (specifically changing status,</w:t>
        <w:br/>
      </w:r>
      <w:r>
        <w:t>assignedOfficerId, and repairedAt).</w:t>
      </w:r>
    </w:p>
    <w:p>
      <w:r>
        <w:t>Delete: Nobody can delete a pothole (Admins can only soft-delete by</w:t>
        <w:br/>
      </w:r>
      <w:r>
        <w:t>changing status to rejected).</w:t>
      </w:r>
    </w:p>
    <w:p>
      <w:r>
        <w:t>audit_logs Collection:</w:t>
      </w:r>
    </w:p>
    <w:p>
      <w:r>
        <w:t>Read: Officers and Admins can read.</w:t>
      </w:r>
    </w:p>
    <w:p>
      <w:r>
        <w:t>Create: System/Officers can create when a status changes.</w:t>
      </w:r>
    </w:p>
    <w:p>
      <w:r>
        <w:t>Update/Delete: Denied for everyone (logs are immutable).</w:t>
      </w:r>
    </w:p>
    <w:p>
      <w:r>
        <w:t>9. Naming Conventions</w:t>
      </w:r>
    </w:p>
    <w:p>
      <w:r>
        <w:t>To ensure consistency across the React backend and Expo React Native</w:t>
        <w:br/>
      </w:r>
      <w:r>
        <w:t>frontend:</w:t>
      </w:r>
    </w:p>
    <w:p>
      <w:r>
        <w:t>Collections: Plural, all lowercase, snake_case (e.g., users, potholes,</w:t>
        <w:br/>
      </w:r>
      <w:r>
        <w:t>audit_logs).</w:t>
      </w:r>
    </w:p>
    <w:p>
      <w:r>
        <w:t>Document IDs: Rely on Firebase's default 20-character auto-generated</w:t>
        <w:br/>
      </w:r>
      <w:r>
        <w:t>alphanumeric IDs.</w:t>
      </w:r>
    </w:p>
    <w:p>
      <w:r>
        <w:t>Fields: camelCase (e.g., reporterId, createdAt).</w:t>
      </w:r>
    </w:p>
    <w:p>
      <w:r>
        <w:t>Timestamps: Always append At to denote a time-based field (e.g.,</w:t>
        <w:br/>
      </w:r>
      <w:r>
        <w:t>createdAt, updatedAt, repairedAt).</w:t>
      </w:r>
    </w:p>
    <w:p>
      <w:r>
        <w:t>Enums/Statuses: lowercase strings (e.g., pending, repaired). Do not use</w:t>
        <w:br/>
      </w:r>
      <w:r>
        <w:t>numbers for statuses; strings are infinitely easier to debug in the</w:t>
        <w:br/>
      </w:r>
      <w:r>
        <w:t>Firebase console.</w:t>
      </w:r>
    </w:p>
    <w:p>
      <w:r>
        <w:t>10. Best Practices (Optimized for the Hackathon)</w:t>
      </w:r>
    </w:p>
    <w:p>
      <w:r>
        <w:t>Client-Side Geohashing: Do not rely on a backend to calculate geohashes.</w:t>
        <w:br/>
      </w:r>
      <w:r>
        <w:t>When the accelerometer or GPS triggers a report, the Expo app should</w:t>
        <w:br/>
      </w:r>
      <w:r>
        <w:t>calculate the geohash string and write it directly to the payload before</w:t>
        <w:br/>
      </w:r>
      <w:r>
        <w:t>sending it to Firestore.</w:t>
      </w:r>
    </w:p>
    <w:p>
      <w:r>
        <w:t>Fat Payloads (No Server Logic): Write the full payload (location, user</w:t>
        <w:br/>
      </w:r>
      <w:r>
        <w:t>ID, status, timestamps) directly from the client to Firestore. This</w:t>
        <w:br/>
      </w:r>
      <w:r>
        <w:t>eliminates the need to build and deploy an intermediate Express/Node.js</w:t>
        <w:br/>
      </w:r>
      <w:r>
        <w:t>REST API layer, saving crucial hours.</w:t>
      </w:r>
    </w:p>
    <w:p>
      <w:r>
        <w:t>Timestamp via Server: Always use Firebase's FieldValue.serverTimestamp()</w:t>
        <w:br/>
      </w:r>
      <w:r>
        <w:t>when creating or updating records. Never trust the time on the citizen's</w:t>
        <w:br/>
      </w:r>
      <w:r>
        <w:t>mobile device, as it will break your chronological sorting.</w:t>
      </w:r>
    </w:p>
    <w:p>
      <w:r>
        <w:t>Avoid Arrays for Statuses: Do not keep a history of statuses in an array</w:t>
        <w:br/>
      </w:r>
      <w:r>
        <w:t>inside the potholes document. Arrays in Firestore are hard to query and</w:t>
        <w:br/>
      </w:r>
      <w:r>
        <w:t>update concurrently. Always use the separate audit_logs collection.</w:t>
      </w:r>
    </w:p>
    <w:p>
      <w:r>
        <w:t>11. Scalability Considerations (Post-Pilot)</w:t>
      </w:r>
    </w:p>
    <w:p>
      <w:r>
        <w:t>While this design perfectly serves the 30-hour pilot in a single ward,</w:t>
        <w:br/>
      </w:r>
      <w:r>
        <w:t>here is how the architecture scales when GVMC rolls it out city-wide:</w:t>
      </w:r>
    </w:p>
    <w:p>
      <w:r>
        <w:t>Data Aggregation Limits: Currently, counting total potholes for a</w:t>
        <w:br/>
      </w:r>
      <w:r>
        <w:t>dashboard requires reading every document. For a city-wide rollout, we</w:t>
        <w:br/>
      </w:r>
      <w:r>
        <w:t>would implement Distributed Counters via Firebase Cloud Functions. A</w:t>
        <w:br/>
      </w:r>
      <w:r>
        <w:t>function would listen for new potholes and increment a total_pending</w:t>
        <w:br/>
      </w:r>
      <w:r>
        <w:t>field in a dedicated ward_stats collection to save database read costs.</w:t>
      </w:r>
    </w:p>
    <w:p>
      <w:r>
        <w:t>Write Throttling (Hotspots): Firestore limits document writes to 1 per</w:t>
        <w:br/>
      </w:r>
      <w:r>
        <w:t>second. This is fine for the MVP. However, if a massive pothole on a</w:t>
        <w:br/>
      </w:r>
      <w:r>
        <w:t>major highway triggers 500 accelerometer events per minute from passing</w:t>
        <w:br/>
      </w:r>
      <w:r>
        <w:t>cars, it would create a write bottleneck. Post-hackathon, we would</w:t>
        <w:br/>
      </w:r>
      <w:r>
        <w:t>implement geospatial deduplication on the client or edge layer before</w:t>
        <w:br/>
      </w:r>
      <w:r>
        <w:t>writing to Firestore.</w:t>
      </w:r>
    </w:p>
    <w:p>
      <w:r>
        <w:t>Data Archiving: Potholes that have been repaired for over 90 days would</w:t>
        <w:br/>
      </w:r>
      <w:r>
        <w:t>be exported to Google BigQuery for long-term urban planning analytics,</w:t>
        <w:br/>
      </w:r>
      <w:r>
        <w:t>and deleted from the active Firestore database to keep map queries</w:t>
        <w:br/>
      </w:r>
      <w:r>
        <w:t>lightning fast.</w:t>
      </w:r>
    </w:p>
    <w:p>
      <w:r>
        <w:br w:type="page"/>
      </w:r>
    </w:p>
    <w:p>
      <w:pPr>
        <w:pStyle w:val="Heading1"/>
      </w:pPr>
      <w:r>
        <w:t>Section 5 — Authentication &amp; Authorization Design</w:t>
      </w:r>
    </w:p>
    <w:p>
      <w:r>
        <w:t>As a Principal Software Architect, I have designed the Authentication</w:t>
        <w:br/>
      </w:r>
      <w:r>
        <w:t>and Authorization system for the GVMC Pothole Detection pilot. Given the</w:t>
        <w:br/>
      </w:r>
      <w:r>
        <w:t>30-hour hackathon constraint and the ₹0 budget requirement, we will</w:t>
        <w:br/>
      </w:r>
      <w:r>
        <w:t>leverage Firebase Authentication combined with Firestore-based Role</w:t>
        <w:br/>
      </w:r>
      <w:r>
        <w:t>Management. This approach provides enterprise-grade security without the</w:t>
        <w:br/>
      </w:r>
      <w:r>
        <w:t>overhead of building a custom backend or managing complex JWT signing</w:t>
        <w:br/>
      </w:r>
      <w:r>
        <w:t>infrastructure.</w:t>
      </w:r>
    </w:p>
    <w:p>
      <w:r>
        <w:t>Here is the comprehensive design for the Authentication System.</w:t>
      </w:r>
    </w:p>
    <w:p>
      <w:r>
        <w:t>1. Firebase Authentication</w:t>
      </w:r>
    </w:p>
    <w:p>
      <w:r>
        <w:t>For the MVP, we will use Email &amp; Password Authentication as the sole</w:t>
        <w:br/>
      </w:r>
      <w:r>
        <w:t>provider.</w:t>
      </w:r>
    </w:p>
    <w:p>
      <w:r>
        <w:t>Why: It requires zero external API configurations (unlike Google/Apple</w:t>
        <w:br/>
      </w:r>
      <w:r>
        <w:t>sign-in), costs ₹0, and is the fastest to implement across both React</w:t>
        <w:br/>
      </w:r>
      <w:r>
        <w:t>Native (mobile) and React (web).</w:t>
      </w:r>
    </w:p>
    <w:p>
      <w:r>
        <w:t>Mechanism: Firebase Auth will handle user credential verification,</w:t>
        <w:br/>
      </w:r>
      <w:r>
        <w:t>password hashing, and token generation (short-lived Access Tokens and</w:t>
        <w:br/>
      </w:r>
      <w:r>
        <w:t>long-lived Refresh Tokens).</w:t>
      </w:r>
    </w:p>
    <w:p>
      <w:r>
        <w:t>State Persistence: Firebase SDK will automatically manage session</w:t>
        <w:br/>
      </w:r>
      <w:r>
        <w:t>persistence across app restarts and browser refreshes.</w:t>
      </w:r>
    </w:p>
    <w:p>
      <w:r>
        <w:t>2. Role Management</w:t>
      </w:r>
    </w:p>
    <w:p>
      <w:r>
        <w:t>The system requires Role-Based Access Control (RBAC) to differentiate</w:t>
        <w:br/>
      </w:r>
      <w:r>
        <w:t>between what a citizen, a field officer, and an admin can do.</w:t>
      </w:r>
    </w:p>
    <w:p>
      <w:r>
        <w:t>Roles Defined:</w:t>
      </w:r>
    </w:p>
    <w:p>
      <w:r>
        <w:t>citizen: Can report potholes and view their own reports.</w:t>
      </w:r>
    </w:p>
    <w:p>
      <w:r>
        <w:t>officer: Can view assigned ward potholes, update repair status, and</w:t>
        <w:br/>
      </w:r>
      <w:r>
        <w:t>close tickets.</w:t>
      </w:r>
    </w:p>
    <w:p>
      <w:r>
        <w:t>admin: Can view city-wide data, manage officers, and analyze metrics.</w:t>
      </w:r>
    </w:p>
    <w:p>
      <w:r>
        <w:t>Implementation Strategy: We will use a Firestore Role Mapping pattern.</w:t>
        <w:br/>
      </w:r>
      <w:r>
        <w:t>While Firebase Custom Claims are ideal for production, they require</w:t>
        <w:br/>
      </w:r>
      <w:r>
        <w:t>Cloud Functions to set up. To keep the hackathon MVP simple and</w:t>
        <w:br/>
      </w:r>
      <w:r>
        <w:t>serverless, the user's role will be stored securely in a Firestore users</w:t>
        <w:br/>
      </w:r>
      <w:r>
        <w:t>collection.</w:t>
      </w:r>
    </w:p>
    <w:p>
      <w:r>
        <w:t>3. Citizen Login &amp; Registration</w:t>
      </w:r>
    </w:p>
    <w:p>
      <w:r>
        <w:t>Platform: Mobile App (Expo React Native)</w:t>
      </w:r>
    </w:p>
    <w:p>
      <w:r>
        <w:t>Flow: Citizens can self-register using the "Sign Up" screen.</w:t>
      </w:r>
    </w:p>
    <w:p>
      <w:r>
        <w:t>Process:</w:t>
      </w:r>
    </w:p>
    <w:p>
      <w:r>
        <w:t>User enters Email, Password, and Name.</w:t>
      </w:r>
    </w:p>
    <w:p>
      <w:r>
        <w:t>Firebase Auth creates the user.</w:t>
      </w:r>
    </w:p>
    <w:p>
      <w:r>
        <w:t>The client immediately writes a document to the Firestore users/{uid}</w:t>
        <w:br/>
      </w:r>
      <w:r>
        <w:t>collection with the role explicitly set to citizen. (Firestore Security</w:t>
        <w:br/>
      </w:r>
      <w:r>
        <w:t>Rules will enforce that self-registered users can only set their role to</w:t>
        <w:br/>
      </w:r>
      <w:r>
        <w:t>citizen).</w:t>
      </w:r>
    </w:p>
    <w:p>
      <w:r>
        <w:t>4. Officer Login</w:t>
      </w:r>
    </w:p>
    <w:p>
      <w:r>
        <w:t>Platform: Mobile App (Expo) &amp; Web Dashboard (React.js)</w:t>
      </w:r>
    </w:p>
    <w:p>
      <w:r>
        <w:t>Flow: Officers cannot self-register as officers. They must be</w:t>
        <w:br/>
      </w:r>
      <w:r>
        <w:t>provisioned.</w:t>
      </w:r>
    </w:p>
    <w:p>
      <w:r>
        <w:t>Process:</w:t>
      </w:r>
    </w:p>
    <w:p>
      <w:r>
        <w:t>Admin creates an account for the Officer from the Admin Dashboard,</w:t>
        <w:br/>
      </w:r>
      <w:r>
        <w:t>setting the role to officer and assigning a ward_id.</w:t>
      </w:r>
    </w:p>
    <w:p>
      <w:r>
        <w:t>The Officer receives their credentials (or a password reset link).</w:t>
      </w:r>
    </w:p>
    <w:p>
      <w:r>
        <w:t>Officer logs in. The system reads their Firestore user document,</w:t>
        <w:br/>
      </w:r>
      <w:r>
        <w:t>identifies the officer role, and routes them to the Officer</w:t>
        <w:br/>
      </w:r>
      <w:r>
        <w:t>Dashboard/App View.</w:t>
      </w:r>
    </w:p>
    <w:p>
      <w:r>
        <w:t>5. Admin Login</w:t>
      </w:r>
    </w:p>
    <w:p>
      <w:r>
        <w:t>Platform: Web Dashboard (React.js)</w:t>
      </w:r>
    </w:p>
    <w:p>
      <w:r>
        <w:t>Flow: Pre-provisioned system accounts.</w:t>
      </w:r>
    </w:p>
    <w:p>
      <w:r>
        <w:t>Process: Admin accounts are manually created directly in the Firebase</w:t>
        <w:br/>
      </w:r>
      <w:r>
        <w:t>Console (Auth + Firestore document) before deployment. Admins log into</w:t>
        <w:br/>
      </w:r>
      <w:r>
        <w:t>the web portal, the system reads the admin role, and unlocks full</w:t>
        <w:br/>
      </w:r>
      <w:r>
        <w:t>city-wide GIS and analytic views.</w:t>
      </w:r>
    </w:p>
    <w:p>
      <w:r>
        <w:t>6. Session Management</w:t>
      </w:r>
    </w:p>
    <w:p>
      <w:r>
        <w:t>Token Lifecycle: Firebase automatically issues a JWT upon login, valid</w:t>
        <w:br/>
      </w:r>
      <w:r>
        <w:t>for 1 hour, and silently refreshes it using a secure refresh token.</w:t>
      </w:r>
    </w:p>
    <w:p>
      <w:r>
        <w:t>Persistence:</w:t>
      </w:r>
    </w:p>
    <w:p>
      <w:r>
        <w:t>Mobile (Expo): Configured to use AsyncStorage for persistence.</w:t>
      </w:r>
    </w:p>
    <w:p>
      <w:r>
        <w:t>Web (React): Configured to use indexedDB or localStorage (Firebase</w:t>
        <w:br/>
      </w:r>
      <w:r>
        <w:t>default).</w:t>
      </w:r>
    </w:p>
    <w:p>
      <w:r>
        <w:t>Context: A global Authentication Context (e.g., React Context API or</w:t>
        <w:br/>
      </w:r>
      <w:r>
        <w:t>Zustand) will listen to Firebase's onAuthStateChanged observer. When the</w:t>
        <w:br/>
      </w:r>
      <w:r>
        <w:t>auth state changes, it will fetch the user's role from Firestore and</w:t>
        <w:br/>
      </w:r>
      <w:r>
        <w:t>update the global state.</w:t>
      </w:r>
    </w:p>
    <w:p>
      <w:r>
        <w:t>7. Authorization (Access Control)</w:t>
      </w:r>
    </w:p>
    <w:p>
      <w:r>
        <w:t>Authorization occurs at two layers to ensure absolute security:</w:t>
      </w:r>
    </w:p>
    <w:p>
      <w:r>
        <w:t>Client-Side (UI Level): The React/React Native router checks the user's</w:t>
        <w:br/>
      </w:r>
      <w:r>
        <w:t>role in the global state. If a citizen tries to access an /officer/map</w:t>
        <w:br/>
      </w:r>
      <w:r>
        <w:t>route, the router redirects them to the Home screen.</w:t>
      </w:r>
    </w:p>
    <w:p>
      <w:r>
        <w:t>Server-Side (Firestore Rules Level): Even if a user bypasses the UI,</w:t>
        <w:br/>
      </w:r>
      <w:r>
        <w:t>Firestore Security Rules will reject any read/write requests that do not</w:t>
        <w:br/>
      </w:r>
      <w:r>
        <w:t>match their authorized role. (e.g., allow update: if</w:t>
        <w:br/>
      </w:r>
      <w:r>
        <w:t>get(/databases/$(database)/documents/users/$(request.auth.uid)).data.role</w:t>
        <w:br/>
      </w:r>
      <w:r>
        <w:t>== 'officer';)</w:t>
      </w:r>
    </w:p>
    <w:p>
      <w:r>
        <w:t>8. Firestore Role Mapping</w:t>
      </w:r>
    </w:p>
    <w:p>
      <w:r>
        <w:t>When a user logs in, the Auth Token only provides the uid. To get the</w:t>
        <w:br/>
      </w:r>
      <w:r>
        <w:t>role, a secondary lookup is performed.</w:t>
      </w:r>
    </w:p>
    <w:p>
      <w:r>
        <w:t>Collection: /users/{uid}</w:t>
      </w:r>
    </w:p>
    <w:p>
      <w:r>
        <w:t>Document Structure:</w:t>
      </w:r>
    </w:p>
    <w:p>
      <w:r>
        <w:t>uid (String) - Matches Firebase Auth UID</w:t>
      </w:r>
    </w:p>
    <w:p>
      <w:r>
        <w:t>email (String)</w:t>
      </w:r>
    </w:p>
    <w:p>
      <w:r>
        <w:t>name (String)</w:t>
      </w:r>
    </w:p>
    <w:p>
      <w:r>
        <w:t>role (String) - "citizen", "officer", or "admin"</w:t>
      </w:r>
    </w:p>
    <w:p>
      <w:r>
        <w:t>assigned_ward (String, Optional) - For officers only</w:t>
      </w:r>
    </w:p>
    <w:p>
      <w:r>
        <w:t>Lookup Flow:</w:t>
      </w:r>
    </w:p>
    <w:p>
      <w:r>
        <w:t>Login -&gt; onAuthStateChanged fires -&gt; fetch document from /users/{uid} -&gt;</w:t>
        <w:br/>
      </w:r>
      <w:r>
        <w:t>merge Auth data with Role data -&gt; set Application State.</w:t>
      </w:r>
    </w:p>
    <w:p>
      <w:r>
        <w:t>9. Protected Routes</w:t>
      </w:r>
    </w:p>
    <w:p>
      <w:r>
        <w:t>The application navigation must be strictly guarded.</w:t>
      </w:r>
    </w:p>
    <w:p>
      <w:r>
        <w:t>Mobile App Routing:</w:t>
      </w:r>
    </w:p>
    <w:p>
      <w:r>
        <w:t>AuthStack (Login, Register, Forgot Password) - Accessible only if</w:t>
        <w:br/>
      </w:r>
      <w:r>
        <w:t>unauthenticated.</w:t>
      </w:r>
    </w:p>
    <w:p>
      <w:r>
        <w:t>CitizenStack (Home, Report, My Reports) - Accessible only if role ==</w:t>
        <w:br/>
      </w:r>
      <w:r>
        <w:t>'citizen'.</w:t>
      </w:r>
    </w:p>
    <w:p>
      <w:r>
        <w:t>OfficerStack (Live Map, Pothole Details, Update Status) - Accessible</w:t>
        <w:br/>
      </w:r>
      <w:r>
        <w:t>only if role == 'officer'.</w:t>
      </w:r>
    </w:p>
    <w:p>
      <w:r>
        <w:t>Web Dashboard Routing:</w:t>
      </w:r>
    </w:p>
    <w:p>
      <w:r>
        <w:t>/login - Public</w:t>
      </w:r>
    </w:p>
    <w:p>
      <w:r>
        <w:t>/dashboard/* - Protected, requires role == 'admin' or role == 'officer'.</w:t>
      </w:r>
    </w:p>
    <w:p>
      <w:r>
        <w:t>/dashboard/manage-users - Strictly protected, requires role == 'admin'.</w:t>
      </w:r>
    </w:p>
    <w:p>
      <w:r>
        <w:t>10. Logout Flow</w:t>
      </w:r>
    </w:p>
    <w:p>
      <w:r>
        <w:t>User clicks "Logout".</w:t>
      </w:r>
    </w:p>
    <w:p>
      <w:r>
        <w:t>Application calls Firebase Auth signOut().</w:t>
      </w:r>
    </w:p>
    <w:p>
      <w:r>
        <w:t>The onAuthStateChanged listener detects the null user.</w:t>
      </w:r>
    </w:p>
    <w:p>
      <w:r>
        <w:t>Global state is cleared (removing cached role and user data).</w:t>
      </w:r>
    </w:p>
    <w:p>
      <w:r>
        <w:t>The routing layer automatically redirects the user to the Login screen.</w:t>
      </w:r>
    </w:p>
    <w:p>
      <w:r>
        <w:t>11. Password Reset</w:t>
      </w:r>
    </w:p>
    <w:p>
      <w:r>
        <w:t>Implementation: Utilize Firebase's built-in sendPasswordResetEmail</w:t>
        <w:br/>
      </w:r>
      <w:r>
        <w:t>method.</w:t>
      </w:r>
    </w:p>
    <w:p>
      <w:r>
        <w:t>Flow: User clicks "Forgot Password", enters their email, and Firebase</w:t>
        <w:br/>
      </w:r>
      <w:r>
        <w:t>sends a secure, time-limited link to reset their password. This requires</w:t>
        <w:br/>
      </w:r>
      <w:r>
        <w:t>zero backend logic and provides a polished user experience out of the</w:t>
        <w:br/>
      </w:r>
      <w:r>
        <w:t>box.</w:t>
      </w:r>
    </w:p>
    <w:p>
      <w:r>
        <w:t>12. Validation Rules</w:t>
      </w:r>
    </w:p>
    <w:p>
      <w:r>
        <w:t>To ensure data integrity and prevent errors before hitting the Firebase</w:t>
        <w:br/>
      </w:r>
      <w:r>
        <w:t>API:</w:t>
      </w:r>
    </w:p>
    <w:p>
      <w:r>
        <w:t>Email: Standard regex validation (^[^\s@]+@[^\s@]+\.[^\s@]+$). Must not</w:t>
        <w:br/>
      </w:r>
      <w:r>
        <w:t>be empty.</w:t>
      </w:r>
    </w:p>
    <w:p>
      <w:r>
        <w:t>Password: Minimum 8 characters. For the MVP, we can skip complex</w:t>
        <w:br/>
      </w:r>
      <w:r>
        <w:t>alphanumeric requirements to reduce friction, but length is mandatory.</w:t>
      </w:r>
    </w:p>
    <w:p>
      <w:r>
        <w:t>Name (Registration): Minimum 2 characters, maximum 50 characters. No</w:t>
        <w:br/>
      </w:r>
      <w:r>
        <w:t>special symbols (except hyphens/apostrophes).</w:t>
      </w:r>
    </w:p>
    <w:p>
      <w:r>
        <w:t>13. Security Best Practices</w:t>
      </w:r>
    </w:p>
    <w:p>
      <w:r>
        <w:t>No Client-Side Trust: Never trust the client application. All</w:t>
        <w:br/>
      </w:r>
      <w:r>
        <w:t>authorization must be backed by Firestore Security Rules. If a citizen</w:t>
        <w:br/>
      </w:r>
      <w:r>
        <w:t>modifies the mobile app code to show the Officer screen, Firestore will</w:t>
        <w:br/>
      </w:r>
      <w:r>
        <w:t>still deny the data requests.</w:t>
      </w:r>
    </w:p>
    <w:p>
      <w:r>
        <w:t>Role Escalation Protection: Firestore rules must explicitly forbid a</w:t>
        <w:br/>
      </w:r>
      <w:r>
        <w:t>user from updating their own role field in the /users/{uid} document.</w:t>
      </w:r>
    </w:p>
    <w:p>
      <w:r>
        <w:t>Secure API Keys: Firebase config keys are inherently public (they</w:t>
        <w:br/>
      </w:r>
      <w:r>
        <w:t>identify the project, not the admin). We rely on Security Rules, not</w:t>
        <w:br/>
      </w:r>
      <w:r>
        <w:t>hidden keys, to protect the data.</w:t>
      </w:r>
    </w:p>
    <w:p>
      <w:r>
        <w:t>Rate Limiting: Firebase Authentication automatically handles rate</w:t>
        <w:br/>
      </w:r>
      <w:r>
        <w:t>limiting for login attempts to prevent brute-force attacks.</w:t>
      </w:r>
    </w:p>
    <w:p>
      <w:r>
        <w:t>This architecture provides a secure, role-based environment that</w:t>
        <w:br/>
      </w:r>
      <w:r>
        <w:t>perfectly balances the stringent requirements of a government system</w:t>
        <w:br/>
      </w:r>
      <w:r>
        <w:t>with the high-speed constraints of a 30-hour hackathon.</w:t>
      </w:r>
    </w:p>
    <w:p>
      <w:r>
        <w:br w:type="page"/>
      </w:r>
    </w:p>
    <w:p>
      <w:pPr>
        <w:pStyle w:val="Heading1"/>
      </w:pPr>
      <w:r>
        <w:t>Section 6 — Citizen Interface Design</w:t>
      </w:r>
    </w:p>
    <w:p>
      <w:r>
        <w:t>As a Principal Software Architect, here is the comprehensive design</w:t>
        <w:br/>
      </w:r>
      <w:r>
        <w:t>for the Citizen Mobile Application. This design focuses on a clean,</w:t>
        <w:br/>
      </w:r>
      <w:r>
        <w:t>accessible user experience while handling the complexity of background</w:t>
        <w:br/>
      </w:r>
      <w:r>
        <w:t>sensor processing and GIS data collection.</w:t>
      </w:r>
    </w:p>
    <w:p>
      <w:r>
        <w:t>This document outlines the UI/UX architecture, state management, and</w:t>
        <w:br/>
      </w:r>
      <w:r>
        <w:t>data flow for the Expo React Native application, adhering strictly to</w:t>
        <w:br/>
      </w:r>
      <w:r>
        <w:t>the MVP constraints.</w:t>
      </w:r>
    </w:p>
    <w:p>
      <w:r>
        <w:t>1. Screen Flow &amp; Navigation Architecture</w:t>
      </w:r>
    </w:p>
    <w:p>
      <w:r>
        <w:t>The application uses a hybrid navigation approach: a Root Stack</w:t>
        <w:br/>
      </w:r>
      <w:r>
        <w:t>Navigator for authentication and modals, and a Bottom Tab Navigator for</w:t>
        <w:br/>
      </w:r>
      <w:r>
        <w:t>core features.</w:t>
      </w:r>
    </w:p>
    <w:p>
      <w:r>
        <w:t>code</w:t>
      </w:r>
    </w:p>
    <w:p>
      <w:r>
        <w:t>Text</w:t>
      </w:r>
    </w:p>
    <w:p>
      <w:r>
        <w:t>[Root Stack]</w:t>
      </w:r>
    </w:p>
    <w:p>
      <w:r>
        <w:t>├── Splash Screen (Auth &amp; Permission Check)</w:t>
      </w:r>
    </w:p>
    <w:p>
      <w:r>
        <w:t>├── Auth Stack</w:t>
      </w:r>
    </w:p>
    <w:p>
      <w:r>
        <w:t>│ ├── Login</w:t>
      </w:r>
    </w:p>
    <w:p>
      <w:r>
        <w:t>│ └── Register</w:t>
      </w:r>
    </w:p>
    <w:p>
      <w:r>
        <w:t>└── Main App (Bottom Tabs)</w:t>
      </w:r>
    </w:p>
    <w:p>
      <w:r>
        <w:t>├── Home Tab (Map &amp; Auto-detect)</w:t>
      </w:r>
    </w:p>
    <w:p>
      <w:r>
        <w:t>│ └── Report Pothole (Modal/Push)</w:t>
      </w:r>
    </w:p>
    <w:p>
      <w:r>
        <w:t>├── My Reports Tab</w:t>
      </w:r>
    </w:p>
    <w:p>
      <w:r>
        <w:t>│ └── Report Details (Push)</w:t>
      </w:r>
    </w:p>
    <w:p>
      <w:r>
        <w:t>└── Profile Tab</w:t>
      </w:r>
    </w:p>
    <w:p>
      <w:r>
        <w:t>2. Screen Breakdown &amp; UI Elements</w:t>
      </w:r>
    </w:p>
    <w:p>
      <w:r>
        <w:t>2.1. Splash Screen</w:t>
      </w:r>
    </w:p>
    <w:p>
      <w:r>
        <w:t>Purpose: Initialize the app, check Firebase Auth session, and verify</w:t>
        <w:br/>
      </w:r>
      <w:r>
        <w:t>hardware permissions (Location, Accelerometer).</w:t>
      </w:r>
    </w:p>
    <w:p>
      <w:r>
        <w:t>UI Elements: App Logo, animated loading spinner.</w:t>
      </w:r>
    </w:p>
    <w:p>
      <w:r>
        <w:t>Routing Logic: If authenticated -&gt; Home Tab. If unauthenticated -&gt; Auth</w:t>
        <w:br/>
      </w:r>
      <w:r>
        <w:t>Stack.</w:t>
      </w:r>
    </w:p>
    <w:p>
      <w:r>
        <w:t>2.2. Login &amp; Register Screens</w:t>
      </w:r>
    </w:p>
    <w:p>
      <w:r>
        <w:t>Purpose: Authenticate the citizen securely.</w:t>
      </w:r>
    </w:p>
    <w:p>
      <w:r>
        <w:t>UI Elements:</w:t>
      </w:r>
    </w:p>
    <w:p>
      <w:r>
        <w:t>Email Input Field (Keyboard type: email-address).</w:t>
      </w:r>
    </w:p>
    <w:p>
      <w:r>
        <w:t>Password Input Field (Secure text entry).</w:t>
      </w:r>
    </w:p>
    <w:p>
      <w:r>
        <w:t>Primary Button: "Sign In" / "Create Account".</w:t>
      </w:r>
    </w:p>
    <w:p>
      <w:r>
        <w:t>Text Link: "Forgot Password?" / "Don't have an account?".</w:t>
      </w:r>
    </w:p>
    <w:p>
      <w:r>
        <w:t>Interactions: Disables buttons during submission, dismisses keyboard on</w:t>
        <w:br/>
      </w:r>
      <w:r>
        <w:t>tap outside.</w:t>
      </w:r>
    </w:p>
    <w:p>
      <w:r>
        <w:t>2.3. Home Dashboard (Main Screen)</w:t>
      </w:r>
    </w:p>
    <w:p>
      <w:r>
        <w:t>Purpose: The operational hub. Shows nearby potholes and controls the</w:t>
        <w:br/>
      </w:r>
      <w:r>
        <w:t>automated detection engine.</w:t>
      </w:r>
    </w:p>
    <w:p>
      <w:r>
        <w:t>UI Elements:</w:t>
      </w:r>
    </w:p>
    <w:p>
      <w:r>
        <w:t>GIS Map View (Leaflet/React Native Maps): Takes up the top 60% of the</w:t>
        <w:br/>
      </w:r>
      <w:r>
        <w:t>screen. Shows user's current location (blue dot) and nearby reported</w:t>
        <w:br/>
      </w:r>
      <w:r>
        <w:t>potholes (red/yellow/green markers based on status).</w:t>
      </w:r>
    </w:p>
    <w:p>
      <w:r>
        <w:t>Auto-Detect Toggle Card: A prominent card at the bottom. Contains a</w:t>
        <w:br/>
      </w:r>
      <w:r>
        <w:t>master switch to turn "Drive Mode" (Accelerometer detection) ON or OFF.</w:t>
      </w:r>
    </w:p>
    <w:p>
      <w:r>
        <w:t>Floating Action Button (FAB): A large, highly visible "+" button</w:t>
        <w:br/>
      </w:r>
      <w:r>
        <w:t>anchored to the bottom right for manual reporting.</w:t>
      </w:r>
    </w:p>
    <w:p>
      <w:r>
        <w:t>Interactions: Toggling the switch requests background location</w:t>
        <w:br/>
      </w:r>
      <w:r>
        <w:t>permissions and starts the accelerometer listener.</w:t>
      </w:r>
    </w:p>
    <w:p>
      <w:r>
        <w:t>2.4. Report Pothole (Manual Entry Modal)</w:t>
      </w:r>
    </w:p>
    <w:p>
      <w:r>
        <w:t>Purpose: Allow citizens to manually log a pothole they encountered.</w:t>
      </w:r>
    </w:p>
    <w:p>
      <w:r>
        <w:t>UI Elements:</w:t>
      </w:r>
    </w:p>
    <w:p>
      <w:r>
        <w:t>Camera/Gallery Widget: Large placeholder to tap and open the device</w:t>
        <w:br/>
      </w:r>
      <w:r>
        <w:t>camera.</w:t>
      </w:r>
    </w:p>
    <w:p>
      <w:r>
        <w:t>Location Preview: A mini static map showing the grabbed GPS coordinates.</w:t>
      </w:r>
    </w:p>
    <w:p>
      <w:r>
        <w:t>Severity Selector: Three chips/radio buttons: [Low] [Medium] [High].</w:t>
      </w:r>
    </w:p>
    <w:p>
      <w:r>
        <w:t>Description Area: Optional text input for landmarks or details.</w:t>
      </w:r>
    </w:p>
    <w:p>
      <w:r>
        <w:t>Primary Button: "Submit Report".</w:t>
      </w:r>
    </w:p>
    <w:p>
      <w:r>
        <w:t>Interactions: Auto-fetches GPS coordinates on mount.</w:t>
      </w:r>
    </w:p>
    <w:p>
      <w:r>
        <w:t>2.5. My Reports</w:t>
      </w:r>
    </w:p>
    <w:p>
      <w:r>
        <w:t>Purpose: A historical list of everything the citizen has reported.</w:t>
      </w:r>
    </w:p>
    <w:p>
      <w:r>
        <w:t>UI Elements:</w:t>
      </w:r>
    </w:p>
    <w:p>
      <w:r>
        <w:t>FlatList / ScrollView: Vertical list of ReportCard components.</w:t>
      </w:r>
    </w:p>
    <w:p>
      <w:r>
        <w:t>ReportCard: Shows a thumbnail of the photo, date, relative location</w:t>
        <w:br/>
      </w:r>
      <w:r>
        <w:t>(e.g., "Near MVP Colony"), and a Status Badge (Pending, Assigned,</w:t>
        <w:br/>
      </w:r>
      <w:r>
        <w:t>Repaired).</w:t>
      </w:r>
    </w:p>
    <w:p>
      <w:r>
        <w:t>Filter Chips: [All] [Pending] [Repaired].</w:t>
      </w:r>
    </w:p>
    <w:p>
      <w:r>
        <w:t>Interactions: Tapping a card navigates to Report Details.</w:t>
      </w:r>
    </w:p>
    <w:p>
      <w:r>
        <w:t>2.6. Report Details</w:t>
      </w:r>
    </w:p>
    <w:p>
      <w:r>
        <w:t>Purpose: Deep dive into a specific report's lifecycle.</w:t>
      </w:r>
    </w:p>
    <w:p>
      <w:r>
        <w:t>UI Elements:</w:t>
      </w:r>
    </w:p>
    <w:p>
      <w:r>
        <w:t>Full-width hero image of the pothole.</w:t>
      </w:r>
    </w:p>
    <w:p>
      <w:r>
        <w:t>Status Timeline (Vertical stepper):</w:t>
      </w:r>
    </w:p>
    <w:p>
      <w:r>
        <w:t>Reported (Date/Time)</w:t>
      </w:r>
    </w:p>
    <w:p>
      <w:r>
        <w:t>Validated by GVMC</w:t>
      </w:r>
    </w:p>
    <w:p>
      <w:r>
        <w:t>Assigned to Contractor</w:t>
      </w:r>
    </w:p>
    <w:p>
      <w:r>
        <w:t>Repaired (With resolution photo).</w:t>
      </w:r>
    </w:p>
    <w:p>
      <w:r>
        <w:t>Map snippet showing exact location.</w:t>
      </w:r>
    </w:p>
    <w:p>
      <w:r>
        <w:t>2.7. Profile / Settings</w:t>
      </w:r>
    </w:p>
    <w:p>
      <w:r>
        <w:t>Purpose: User management and app preferences.</w:t>
      </w:r>
    </w:p>
    <w:p>
      <w:r>
        <w:t>UI Elements: User Info (Name, Email), "Enable Push Notifications"</w:t>
        <w:br/>
      </w:r>
      <w:r>
        <w:t>toggle, "Sign Out" button.</w:t>
      </w:r>
    </w:p>
    <w:p>
      <w:r>
        <w:t>3. Forms &amp; Validation Rules</w:t>
      </w:r>
    </w:p>
    <w:p>
      <w:r>
        <w:t>Form state and validation should be managed gracefully (e.g., using</w:t>
        <w:br/>
      </w:r>
      <w:r>
        <w:t>React Hook Form + Yup/Zod for schema validation).</w:t>
      </w:r>
    </w:p>
    <w:p>
      <w:r>
        <w:t>Login/Register Form:</w:t>
      </w:r>
    </w:p>
    <w:p>
      <w:r>
        <w:t>Email: Must match standard regex (e.g., user@domain.com).</w:t>
      </w:r>
    </w:p>
    <w:p>
      <w:r>
        <w:t>Password: Minimum 6 characters (Firebase default requirement).</w:t>
      </w:r>
    </w:p>
    <w:p>
      <w:r>
        <w:t>Manual Report Form:</w:t>
      </w:r>
    </w:p>
    <w:p>
      <w:r>
        <w:t>Photo: Required. The submit button remains disabled until an image is</w:t>
        <w:br/>
      </w:r>
      <w:r>
        <w:t>captured or selected.</w:t>
      </w:r>
    </w:p>
    <w:p>
      <w:r>
        <w:t>Location (GPS): Required. If GPS fails, prompt the user to enable</w:t>
        <w:br/>
      </w:r>
      <w:r>
        <w:t>location services. Cannot submit with (0,0).</w:t>
      </w:r>
    </w:p>
    <w:p>
      <w:r>
        <w:t>Severity: Default to [Medium].</w:t>
      </w:r>
    </w:p>
    <w:p>
      <w:r>
        <w:t>Description: Optional, max 200 characters.</w:t>
      </w:r>
    </w:p>
    <w:p>
      <w:r>
        <w:t>4. Application States</w:t>
      </w:r>
    </w:p>
    <w:p>
      <w:r>
        <w:t>To ensure a professional UX, the app must never leave the user guessing</w:t>
        <w:br/>
      </w:r>
      <w:r>
        <w:t>what the system is doing.</w:t>
      </w:r>
    </w:p>
    <w:p>
      <w:r>
        <w:t>4.1. Loading States</w:t>
      </w:r>
    </w:p>
    <w:p>
      <w:r>
        <w:t>Initial Load: App-wide splash screen.</w:t>
      </w:r>
    </w:p>
    <w:p>
      <w:r>
        <w:t>Data Fetching (My Reports/Map): Shimmer/Skeleton screens mimicking the</w:t>
        <w:br/>
      </w:r>
      <w:r>
        <w:t>shape of the data cards while Firestore queries execute.</w:t>
      </w:r>
    </w:p>
    <w:p>
      <w:r>
        <w:t>Submissions (Forms): Primary button changes to a spinner, and the text</w:t>
        <w:br/>
      </w:r>
      <w:r>
        <w:t>changes to "Submitting...". The rest of the form is disabled to prevent</w:t>
        <w:br/>
      </w:r>
      <w:r>
        <w:t>duplicate submissions.</w:t>
      </w:r>
    </w:p>
    <w:p>
      <w:r>
        <w:t>4.2. Empty States</w:t>
      </w:r>
    </w:p>
    <w:p>
      <w:r>
        <w:t>My Reports: If no reports exist, show a friendly illustration (e.g., a</w:t>
        <w:br/>
      </w:r>
      <w:r>
        <w:t>clean road) with text: "You haven't reported any potholes yet. Help keep</w:t>
        <w:br/>
      </w:r>
      <w:r>
        <w:t>Visakhapatnam safe!" and a "Report Now" button.</w:t>
      </w:r>
    </w:p>
    <w:p>
      <w:r>
        <w:t>Map: If no potholes are nearby, show a subtle toast: "No potholes</w:t>
        <w:br/>
      </w:r>
      <w:r>
        <w:t>reported in this ward."</w:t>
      </w:r>
    </w:p>
    <w:p>
      <w:r>
        <w:t>4.3. Error States</w:t>
      </w:r>
    </w:p>
    <w:p>
      <w:r>
        <w:t>Form Errors: Inline red text below the specific input field.</w:t>
      </w:r>
    </w:p>
    <w:p>
      <w:r>
        <w:t>Network/Submission Errors: A non-intrusive Toast or Snackbar at the</w:t>
        <w:br/>
      </w:r>
      <w:r>
        <w:t>bottom of the screen (e.g., "Failed to submit report. Please try</w:t>
        <w:br/>
      </w:r>
      <w:r>
        <w:t>again.").</w:t>
      </w:r>
    </w:p>
    <w:p>
      <w:r>
        <w:t>Permission Denied: If the user denies GPS/Camera, show a full-screen</w:t>
        <w:br/>
      </w:r>
      <w:r>
        <w:t>fallback with a button to "Open Device Settings."</w:t>
      </w:r>
    </w:p>
    <w:p>
      <w:r>
        <w:t>5. Offline Behaviour (Critical for Mobile)</w:t>
      </w:r>
    </w:p>
    <w:p>
      <w:r>
        <w:t>Since road conditions often correlate with poor network areas:</w:t>
      </w:r>
    </w:p>
    <w:p>
      <w:r>
        <w:t>Local Caching: Firestore's offline persistence must be enabled. My</w:t>
        <w:br/>
      </w:r>
      <w:r>
        <w:t>Reports will load instantly from the local cache while fetching updates</w:t>
        <w:br/>
      </w:r>
      <w:r>
        <w:t>in the background.</w:t>
      </w:r>
    </w:p>
    <w:p>
      <w:r>
        <w:t>Queueing Submissions: If a user submits a manual report or the</w:t>
        <w:br/>
      </w:r>
      <w:r>
        <w:t>accelerometer triggers a report while offline, the payload (and photo)</w:t>
        <w:br/>
      </w:r>
      <w:r>
        <w:t>is written to the local Firestore queue.</w:t>
      </w:r>
    </w:p>
    <w:p>
      <w:r>
        <w:t>Background Sync: Once the device regains connectivity, the Firebase SDK</w:t>
        <w:br/>
      </w:r>
      <w:r>
        <w:t>automatically pushes the queued reports to the cloud. The UI should</w:t>
        <w:br/>
      </w:r>
      <w:r>
        <w:t>reflect this with a "Syncing..." indicator.</w:t>
      </w:r>
    </w:p>
    <w:p>
      <w:r>
        <w:t>6. Notifications &amp; Feedback</w:t>
      </w:r>
    </w:p>
    <w:p>
      <w:r>
        <w:t>In-App Alerts: Toast notifications for immediate actions (e.g., "Pothole</w:t>
        <w:br/>
      </w:r>
      <w:r>
        <w:t>Logged Successfully").</w:t>
      </w:r>
    </w:p>
    <w:p>
      <w:r>
        <w:t>Automated Detection Feedback: When the accelerometer detects a severe</w:t>
        <w:br/>
      </w:r>
      <w:r>
        <w:t>bump, trigger a local push notification: "We detected a severe bump. Was</w:t>
        <w:br/>
      </w:r>
      <w:r>
        <w:t>it a pothole?". Tapping it opens a quick-confirm screen. This acts as a</w:t>
        <w:br/>
      </w:r>
      <w:r>
        <w:t>human-in-the-loop filter to prevent false positives from speed breakers.</w:t>
      </w:r>
    </w:p>
    <w:p>
      <w:r>
        <w:t>Lifecycle Push Notifications: (Optional for MVP, via FCM): "Your</w:t>
        <w:br/>
      </w:r>
      <w:r>
        <w:t>reported pothole in Zone 2 has been marked as Repaired!"</w:t>
      </w:r>
    </w:p>
    <w:p>
      <w:r>
        <w:t>7. State Management Architecture</w:t>
      </w:r>
    </w:p>
    <w:p>
      <w:r>
        <w:t>Given the 30-hour constraint, state management must be lean. Avoid heavy</w:t>
        <w:br/>
      </w:r>
      <w:r>
        <w:t>boilerplate like Redux.</w:t>
      </w:r>
    </w:p>
    <w:p>
      <w:r>
        <w:t>Local UI State (React useState / useReducer):</w:t>
      </w:r>
    </w:p>
    <w:p>
      <w:r>
        <w:t>Form inputs, toggle switch states, modal visibility.</w:t>
      </w:r>
    </w:p>
    <w:p>
      <w:r>
        <w:t>Global App State (React Context API / Zustand):</w:t>
      </w:r>
    </w:p>
    <w:p>
      <w:r>
        <w:t>User Session (UID, Role, Name).</w:t>
      </w:r>
    </w:p>
    <w:p>
      <w:r>
        <w:t>Hardware Permissions state (GPS granted, Camera granted).</w:t>
      </w:r>
    </w:p>
    <w:p>
      <w:r>
        <w:t>Auto-detect engine status (Is running in background?).</w:t>
      </w:r>
    </w:p>
    <w:p>
      <w:r>
        <w:t>Server State (Firebase SDK / React Query):</w:t>
      </w:r>
    </w:p>
    <w:p>
      <w:r>
        <w:t>Real-time pothole markers for the map.</w:t>
      </w:r>
    </w:p>
    <w:p>
      <w:r>
        <w:t>User's report history.</w:t>
      </w:r>
    </w:p>
    <w:p>
      <w:r>
        <w:t>Caching, pagination, and offline synchronization are handled natively by</w:t>
        <w:br/>
      </w:r>
      <w:r>
        <w:t>the Firestore SDK.</w:t>
      </w:r>
    </w:p>
    <w:p>
      <w:r>
        <w:t>8. Data &amp; Interaction Flow</w:t>
      </w:r>
    </w:p>
    <w:p>
      <w:r>
        <w:t>Flow A: Automated Pothole Detection (The "Drive Mode")</w:t>
      </w:r>
    </w:p>
    <w:p>
      <w:r>
        <w:t>User opens App -&gt; Navigates to Home.</w:t>
      </w:r>
    </w:p>
    <w:p>
      <w:r>
        <w:t>User toggles "Auto-Detect" -&gt; ON.</w:t>
      </w:r>
    </w:p>
    <w:p>
      <w:r>
        <w:t>App requests Foreground Service &amp; High Accuracy Location permissions.</w:t>
      </w:r>
    </w:p>
    <w:p>
      <w:r>
        <w:t>Accelerometer listener mounts (sampling at 50Hz).</w:t>
      </w:r>
    </w:p>
    <w:p>
      <w:r>
        <w:t>User puts phone in mount/pocket and drives.</w:t>
      </w:r>
    </w:p>
    <w:p>
      <w:r>
        <w:t>Sensor detects Z-axis spike &gt; threshold (e.g., &gt; 2.5G).</w:t>
      </w:r>
    </w:p>
    <w:p>
      <w:r>
        <w:t>App reads current GPS coordinate.</w:t>
      </w:r>
    </w:p>
    <w:p>
      <w:r>
        <w:t>App creates an unverified pothole document in Firestore cache.</w:t>
      </w:r>
    </w:p>
    <w:p>
      <w:r>
        <w:t>Local notification fires: "Confirm pothole?" (Optional validation step).</w:t>
      </w:r>
    </w:p>
    <w:p>
      <w:r>
        <w:t>Background sync pushes to Cloud.</w:t>
      </w:r>
    </w:p>
    <w:p>
      <w:r>
        <w:t>Flow B: Manual Citizen Report</w:t>
      </w:r>
    </w:p>
    <w:p>
      <w:r>
        <w:t>User taps FAB (+).</w:t>
      </w:r>
    </w:p>
    <w:p>
      <w:r>
        <w:t>App requests Camera permissions.</w:t>
      </w:r>
    </w:p>
    <w:p>
      <w:r>
        <w:t>User snaps photo of pothole.</w:t>
      </w:r>
    </w:p>
    <w:p>
      <w:r>
        <w:t>App compresses image locally to save bandwidth.</w:t>
      </w:r>
    </w:p>
    <w:p>
      <w:r>
        <w:t>User selects "High" severity and taps Submit.</w:t>
      </w:r>
    </w:p>
    <w:p>
      <w:r>
        <w:t>UI shows loading spinner.</w:t>
      </w:r>
    </w:p>
    <w:p>
      <w:r>
        <w:t>App uploads Image to Firebase Storage -&gt; gets downloadURL.</w:t>
      </w:r>
    </w:p>
    <w:p>
      <w:r>
        <w:t>App writes document to potholes collection with downloadURL and GPS</w:t>
        <w:br/>
      </w:r>
      <w:r>
        <w:t>coords.</w:t>
      </w:r>
    </w:p>
    <w:p>
      <w:r>
        <w:t>UI transitions to Success Screen -&gt; Navigates back to Home.</w:t>
      </w:r>
    </w:p>
    <w:p>
      <w:r>
        <w:t>Map instantly updates with a new marker (thanks to Firestore real-time</w:t>
        <w:br/>
      </w:r>
      <w:r>
        <w:t>listeners).</w:t>
      </w:r>
    </w:p>
    <w:p>
      <w:r>
        <w:br w:type="page"/>
      </w:r>
    </w:p>
    <w:p>
      <w:pPr>
        <w:pStyle w:val="Heading1"/>
      </w:pPr>
      <w:r>
        <w:t>Section 7 — Officer &amp; Admin Dashboard Design</w:t>
      </w:r>
    </w:p>
    <w:p>
      <w:r>
        <w:t>Here is the comprehensive architectural design for the Officer &amp; Admin</w:t>
        <w:br/>
      </w:r>
      <w:r>
        <w:t>Dashboard.</w:t>
      </w:r>
    </w:p>
    <w:p>
      <w:r>
        <w:t>As a Principal Software Architect, I have designed this web-based</w:t>
        <w:br/>
      </w:r>
      <w:r>
        <w:t>dashboard (React.js) to be the central command center for the GVMC Roads</w:t>
        <w:br/>
      </w:r>
      <w:r>
        <w:t>and Buildings department and the Commissioner's Office. It is optimized</w:t>
        <w:br/>
      </w:r>
      <w:r>
        <w:t>for the 30-hour hackathon constraint, focusing on operational</w:t>
        <w:br/>
      </w:r>
      <w:r>
        <w:t>efficiency, spatial awareness, and workflow management.</w:t>
      </w:r>
    </w:p>
    <w:p>
      <w:r>
        <w:t>1. Dashboard Layout &amp; Navigation</w:t>
      </w:r>
    </w:p>
    <w:p>
      <w:r>
        <w:t>The dashboard uses a classic, responsive App Shell architecture</w:t>
        <w:br/>
      </w:r>
      <w:r>
        <w:t>(Sidebar + Top Bar + Main Content Area) to ensure familiar UX for</w:t>
        <w:br/>
      </w:r>
      <w:r>
        <w:t>government officials.</w:t>
      </w:r>
    </w:p>
    <w:p>
      <w:r>
        <w:t>Sidebar (Primary Navigation)</w:t>
      </w:r>
    </w:p>
    <w:p>
      <w:r>
        <w:t>Overview: High-level statistics and recent alerts.</w:t>
      </w:r>
    </w:p>
    <w:p>
      <w:r>
        <w:t>Live GIS Map: Full-screen spatial view of all potholes.</w:t>
      </w:r>
    </w:p>
    <w:p>
      <w:r>
        <w:t>Reports List: Tabular data view of all submissions.</w:t>
      </w:r>
    </w:p>
    <w:p>
      <w:r>
        <w:t>Analytics (MVP+): Performance metrics and charts.</w:t>
      </w:r>
    </w:p>
    <w:p>
      <w:r>
        <w:t>Settings/Profile: User management and threshold configurations.</w:t>
      </w:r>
    </w:p>
    <w:p>
      <w:r>
        <w:t>Implementation Note: On mobile/tablet, this collapses into a hamburger</w:t>
        <w:br/>
      </w:r>
      <w:r>
        <w:t>menu to maximize screen real estate for maps and tables.</w:t>
      </w:r>
    </w:p>
    <w:p>
      <w:r>
        <w:t>Top Navigation (Context &amp; Actions)</w:t>
      </w:r>
    </w:p>
    <w:p>
      <w:r>
        <w:t>Global Search Bar: Quick search by Report ID or Street Name.</w:t>
      </w:r>
    </w:p>
    <w:p>
      <w:r>
        <w:t>Ward Selector: A global filter dropdown to switch context between</w:t>
        <w:br/>
      </w:r>
      <w:r>
        <w:t>different wards (crucial for Commissioner view; locked for Ward</w:t>
        <w:br/>
      </w:r>
      <w:r>
        <w:t>Officers).</w:t>
      </w:r>
    </w:p>
    <w:p>
      <w:r>
        <w:t>Notification Bell: Alerts for new high-severity reports or escalated</w:t>
        <w:br/>
      </w:r>
      <w:r>
        <w:t>issues.</w:t>
      </w:r>
    </w:p>
    <w:p>
      <w:r>
        <w:t>User Profile Menu: Displays current user name, role (Officer vs. Admin),</w:t>
        <w:br/>
      </w:r>
      <w:r>
        <w:t>and logout button.</w:t>
      </w:r>
    </w:p>
    <w:p>
      <w:r>
        <w:t>2. Dashboard Home (Overview)</w:t>
      </w:r>
    </w:p>
    <w:p>
      <w:r>
        <w:t>This is the landing page. It answers the question: "What is the current</w:t>
        <w:br/>
      </w:r>
      <w:r>
        <w:t>state of my ward today?"</w:t>
      </w:r>
    </w:p>
    <w:p>
      <w:r>
        <w:t>Statistics Cards (KPIs)</w:t>
      </w:r>
    </w:p>
    <w:p>
      <w:r>
        <w:t>Total Active Potholes: Count of status reported + assigned.</w:t>
      </w:r>
    </w:p>
    <w:p>
      <w:r>
        <w:t>Repaired This Week: Count of status repaired in the last 7 days.</w:t>
      </w:r>
    </w:p>
    <w:p>
      <w:r>
        <w:t>Critical Alerts: Count of High severity potholes awaiting action.</w:t>
      </w:r>
    </w:p>
    <w:p>
      <w:r>
        <w:t>False Positives: Count of reports marked as rejected.</w:t>
      </w:r>
    </w:p>
    <w:p>
      <w:r>
        <w:t>Charts (Visual Summaries)</w:t>
      </w:r>
    </w:p>
    <w:p>
      <w:r>
        <w:t>Trend Chart (Bar/Line): "Reports vs. Repairs over the last 7 days."</w:t>
        <w:br/>
      </w:r>
      <w:r>
        <w:t>Visualizes if the department is keeping up with the influx of new</w:t>
        <w:br/>
      </w:r>
      <w:r>
        <w:t>potholes (especially during monsoon).</w:t>
      </w:r>
    </w:p>
    <w:p>
      <w:r>
        <w:t>Severity Breakdown (Pie/Donut): Distribution of Low, Medium, and High</w:t>
        <w:br/>
      </w:r>
      <w:r>
        <w:t>severity potholes.</w:t>
      </w:r>
    </w:p>
    <w:p>
      <w:r>
        <w:t>Recent Activity Feed</w:t>
      </w:r>
    </w:p>
    <w:p>
      <w:r>
        <w:t>A simplified list showing the 5 most recent reports with their location,</w:t>
        <w:br/>
      </w:r>
      <w:r>
        <w:t>timestamp, and a quick-action button to view details.</w:t>
      </w:r>
    </w:p>
    <w:p>
      <w:r>
        <w:t>3. GIS Map (The Core Spatial View)</w:t>
      </w:r>
    </w:p>
    <w:p>
      <w:r>
        <w:t>Built using Leaflet.js and OpenStreetMap (to keep costs at ₹0). This is</w:t>
        <w:br/>
      </w:r>
      <w:r>
        <w:t>the most critical tool for field officers to plan their repair routes.</w:t>
      </w:r>
    </w:p>
    <w:p>
      <w:r>
        <w:t>Live Pothole Markers:</w:t>
      </w:r>
    </w:p>
    <w:p>
      <w:r>
        <w:t>Red Marker: High severity / Unassigned.</w:t>
      </w:r>
    </w:p>
    <w:p>
      <w:r>
        <w:t>Yellow Marker: Medium severity / Assigned.</w:t>
      </w:r>
    </w:p>
    <w:p>
      <w:r>
        <w:t>Green Marker: Repaired.</w:t>
      </w:r>
    </w:p>
    <w:p>
      <w:r>
        <w:t>Clustering: If multiple potholes are reported in a 50-meter radius, they</w:t>
        <w:br/>
      </w:r>
      <w:r>
        <w:t>cluster into a single bubble with a number (prevents map clutter).</w:t>
      </w:r>
    </w:p>
    <w:p>
      <w:r>
        <w:t>Interactive Popups: Clicking a marker opens a tooltip showing the</w:t>
        <w:br/>
      </w:r>
      <w:r>
        <w:t>thumbnail photo, severity, date reported, and a "View Full Details"</w:t>
        <w:br/>
      </w:r>
      <w:r>
        <w:t>link.</w:t>
      </w:r>
    </w:p>
    <w:p>
      <w:r>
        <w:t>Map Filters (Overlay): Floating UI controls on the map to toggle markers</w:t>
        <w:br/>
      </w:r>
      <w:r>
        <w:t>by Status (Hide Repaired) or Severity (Show only High).</w:t>
      </w:r>
    </w:p>
    <w:p>
      <w:r>
        <w:t>4. Reports Table (Data Management)</w:t>
      </w:r>
    </w:p>
    <w:p>
      <w:r>
        <w:t>A robust data grid for officers who need to process reports in bulk.</w:t>
      </w:r>
    </w:p>
    <w:p>
      <w:r>
        <w:t>Table Columns</w:t>
      </w:r>
    </w:p>
    <w:p>
      <w:r>
        <w:t>Report ID (Shortened)</w:t>
      </w:r>
    </w:p>
    <w:p>
      <w:r>
        <w:t>Date Reported</w:t>
      </w:r>
    </w:p>
    <w:p>
      <w:r>
        <w:t>Location/Coordinates (with a quick-copy icon)</w:t>
      </w:r>
    </w:p>
    <w:p>
      <w:r>
        <w:t>Severity (Color-coded badges: Low, Medium, High)</w:t>
      </w:r>
    </w:p>
    <w:p>
      <w:r>
        <w:t>Source (Auto-detected vs. Citizen Manual)</w:t>
      </w:r>
    </w:p>
    <w:p>
      <w:r>
        <w:t>Assigned Officer</w:t>
      </w:r>
    </w:p>
    <w:p>
      <w:r>
        <w:t>Status (Dropdown directly in the row for rapid updates)</w:t>
      </w:r>
    </w:p>
    <w:p>
      <w:r>
        <w:t>Table Features</w:t>
      </w:r>
    </w:p>
    <w:p>
      <w:r>
        <w:t>Filters: Dropdowns to filter by Status, Severity, and Source.</w:t>
      </w:r>
    </w:p>
    <w:p>
      <w:r>
        <w:t>Search: Text input to filter the current view by location or ID.</w:t>
      </w:r>
    </w:p>
    <w:p>
      <w:r>
        <w:t>Sorting: Clickable column headers (e.g., sort by Date to see oldest</w:t>
        <w:br/>
      </w:r>
      <w:r>
        <w:t>unresolved reports, or by Severity to prioritize).</w:t>
      </w:r>
    </w:p>
    <w:p>
      <w:r>
        <w:t>Pagination: Standard next/previous controls using Firestore cursor</w:t>
        <w:br/>
      </w:r>
      <w:r>
        <w:t>pagination (startAfter) to ensure the dashboard doesn't crash if there</w:t>
        <w:br/>
      </w:r>
      <w:r>
        <w:t>are 10,000+ reports.</w:t>
      </w:r>
    </w:p>
    <w:p>
      <w:r>
        <w:t>5. Pothole Details &amp; Repair Workflow</w:t>
      </w:r>
    </w:p>
    <w:p>
      <w:r>
        <w:t>When an officer clicks a specific report from the map or table, they</w:t>
        <w:br/>
      </w:r>
      <w:r>
        <w:t>enter this detailed view. It serves as the single source of truth for a</w:t>
        <w:br/>
      </w:r>
      <w:r>
        <w:t>pothole's lifecycle.</w:t>
      </w:r>
    </w:p>
    <w:p>
      <w:r>
        <w:t>Component: Evidence Panel</w:t>
      </w:r>
    </w:p>
    <w:p>
      <w:r>
        <w:t>Displays the photo uploaded by the citizen (if manual) or the</w:t>
        <w:br/>
      </w:r>
      <w:r>
        <w:t>accelerometer confidence graph (if auto-detected).</w:t>
      </w:r>
    </w:p>
    <w:p>
      <w:r>
        <w:t>Mini-map showing the exact pinpoint location.</w:t>
      </w:r>
    </w:p>
    <w:p>
      <w:r>
        <w:t>Report metadata (Citizen ID/Anonymous, Timestamp, GPS accuracy).</w:t>
      </w:r>
    </w:p>
    <w:p>
      <w:r>
        <w:t>Component: Workflow &amp; Status Manager</w:t>
      </w:r>
    </w:p>
    <w:p>
      <w:r>
        <w:t>This component handles the core business logic of the app.</w:t>
      </w:r>
    </w:p>
    <w:p>
      <w:r>
        <w:t>Status Pipeline Dropdown: Reported -&gt; Assigned -&gt; In Progress -&gt;</w:t>
        <w:br/>
      </w:r>
      <w:r>
        <w:t>Repaired -&gt; Rejected (False Positive).</w:t>
      </w:r>
    </w:p>
    <w:p>
      <w:r>
        <w:t>Status Update Logic: When status changes to Repaired, it automatically</w:t>
        <w:br/>
      </w:r>
      <w:r>
        <w:t>prompts the officer to upload a "Proof of Repair" photo.</w:t>
      </w:r>
    </w:p>
    <w:p>
      <w:r>
        <w:t>Component: Officer Assignment</w:t>
      </w:r>
    </w:p>
    <w:p>
      <w:r>
        <w:t>A dropdown populated with users who have the officer role.</w:t>
      </w:r>
    </w:p>
    <w:p>
      <w:r>
        <w:t>Assigning an officer updates the assignedTo field in Firestore, which</w:t>
        <w:br/>
      </w:r>
      <w:r>
        <w:t>instantly triggers a UI update on that specific officer's mobile app.</w:t>
      </w:r>
    </w:p>
    <w:p>
      <w:r>
        <w:t>Component: Audit Log (Timeline)</w:t>
      </w:r>
    </w:p>
    <w:p>
      <w:r>
        <w:t>A vertical timeline showing the history of the report (e.g., "Reported</w:t>
        <w:br/>
      </w:r>
      <w:r>
        <w:t>by Citizen A at 10:00 AM", "Assigned to Officer B at 11:30 AM", "Marked</w:t>
        <w:br/>
      </w:r>
      <w:r>
        <w:t>Repaired at 4:00 PM"). Essential for GVMC accountability tracking.</w:t>
      </w:r>
    </w:p>
    <w:p>
      <w:r>
        <w:t>6. Analytics (Commissioner's View - MVP+)</w:t>
      </w:r>
    </w:p>
    <w:p>
      <w:r>
        <w:t>If time permits in the 30-hour window, this module provides cross-ward</w:t>
        <w:br/>
      </w:r>
      <w:r>
        <w:t>visibility.</w:t>
      </w:r>
    </w:p>
    <w:p>
      <w:r>
        <w:t>Average Resolution Time: Calculates the time delta between createdAt and</w:t>
        <w:br/>
      </w:r>
      <w:r>
        <w:t>resolvedAt.</w:t>
      </w:r>
    </w:p>
    <w:p>
      <w:r>
        <w:t>Ward Leaderboard: Table ranking wards by the highest repair rate.</w:t>
      </w:r>
    </w:p>
    <w:p>
      <w:r>
        <w:t>Export to CSV: A simple button that downloads the current tabular view</w:t>
        <w:br/>
      </w:r>
      <w:r>
        <w:t>into a CSV file for offline Excel reporting (highly requested in</w:t>
        <w:br/>
      </w:r>
      <w:r>
        <w:t>government projects).</w:t>
      </w:r>
    </w:p>
    <w:p>
      <w:r>
        <w:t>7. Responsive Design Strategy</w:t>
      </w:r>
    </w:p>
    <w:p>
      <w:r>
        <w:t>Since field officers might use this dashboard on tablets while in GVMC</w:t>
        <w:br/>
      </w:r>
      <w:r>
        <w:t>vehicles, responsiveness is mandatory.</w:t>
      </w:r>
    </w:p>
    <w:p>
      <w:r>
        <w:t>Desktop (&gt;1024px): Full expanded sidebar, wide data tables, side-by-side</w:t>
        <w:br/>
      </w:r>
      <w:r>
        <w:t>Layout for Pothole Details (Evidence on left, Workflow on right).</w:t>
      </w:r>
    </w:p>
    <w:p>
      <w:r>
        <w:t>Tablet (768px - 1024px): Collapsed sidebar (icons only), GIS map takes</w:t>
        <w:br/>
      </w:r>
      <w:r>
        <w:t>priority, tables horizontally scrollable.</w:t>
      </w:r>
    </w:p>
    <w:p>
      <w:r>
        <w:t>Mobile (&lt;768px): Hamburger menu. Tables convert into stacked "Cards"</w:t>
        <w:br/>
      </w:r>
      <w:r>
        <w:t>(instead of rows/columns, each report is a block of text). The GIS map</w:t>
        <w:br/>
      </w:r>
      <w:r>
        <w:t>defaults to 50vh (half screen).</w:t>
      </w:r>
    </w:p>
    <w:p>
      <w:r>
        <w:t>8. Architectural Summary &amp; Component Responsibilities</w:t>
      </w:r>
    </w:p>
    <w:p>
      <w:r>
        <w:t>DashboardLayout (Wrapper): Manages the state of the Sidebar</w:t>
        <w:br/>
      </w:r>
      <w:r>
        <w:t>(open/closed) and Top Nav. Handles authentication redirects if a session</w:t>
        <w:br/>
      </w:r>
      <w:r>
        <w:t>expires.</w:t>
      </w:r>
    </w:p>
    <w:p>
      <w:r>
        <w:t>AuthContext (State): Wraps the entire dashboard. Reads the JWT token,</w:t>
        <w:br/>
      </w:r>
      <w:r>
        <w:t>verifies the user's role (admin or officer), and blocks access to</w:t>
        <w:br/>
      </w:r>
      <w:r>
        <w:t>unauthorized routes.</w:t>
      </w:r>
    </w:p>
    <w:p>
      <w:r>
        <w:t>MapWidget (Component): Encapsulates Leaflet.js. Responsible for</w:t>
        <w:br/>
      </w:r>
      <w:r>
        <w:t>subscribing to the Firestore potholes collection (filtered by</w:t>
        <w:br/>
      </w:r>
      <w:r>
        <w:t>ward/status) and rendering markers efficiently.</w:t>
      </w:r>
    </w:p>
    <w:p>
      <w:r>
        <w:t>DataGrid (Component): A reusable table component that accepts columns,</w:t>
        <w:br/>
      </w:r>
      <w:r>
        <w:t>data, and pagination props.</w:t>
      </w:r>
    </w:p>
    <w:p>
      <w:r>
        <w:t>StatusUpdater (Component): A modular widget used in both the Table and</w:t>
        <w:br/>
      </w:r>
      <w:r>
        <w:t>Details view. Responsible for writing status changes back to Firestore</w:t>
        <w:br/>
      </w:r>
      <w:r>
        <w:t>and handling loading/error states during the write operation.</w:t>
      </w:r>
    </w:p>
    <w:p>
      <w:r>
        <w:br w:type="page"/>
      </w:r>
    </w:p>
    <w:p>
      <w:pPr>
        <w:pStyle w:val="Heading1"/>
      </w:pPr>
      <w:r>
        <w:t>Section 8 — Accelerometer Detection Design</w:t>
      </w:r>
    </w:p>
    <w:p>
      <w:r>
        <w:t>As a Principal Software Architect, I have designed the Accelerometer</w:t>
        <w:br/>
      </w:r>
      <w:r>
        <w:t>Detection System for the GVMC Pothole Detection MVP. For a 30-hour</w:t>
        <w:br/>
      </w:r>
      <w:r>
        <w:t>hackathon, we must avoid complex Machine Learning (ML) models that</w:t>
        <w:br/>
      </w:r>
      <w:r>
        <w:t>require training data. Instead, we will use a Deterministic Rule-Based</w:t>
        <w:br/>
      </w:r>
      <w:r>
        <w:t>Heuristic Engine. This approach is computationally cheap, highly</w:t>
        <w:br/>
      </w:r>
      <w:r>
        <w:t>predictable, and perfectly suited for an Expo React Native environment.</w:t>
      </w:r>
    </w:p>
    <w:p>
      <w:r>
        <w:t>Here is the complete architectural design for the edge-based detection</w:t>
        <w:br/>
      </w:r>
      <w:r>
        <w:t>system.</w:t>
      </w:r>
    </w:p>
    <w:p>
      <w:r>
        <w:t>1. Sensor Reading &amp; Sampling Rate</w:t>
      </w:r>
    </w:p>
    <w:p>
      <w:r>
        <w:t>Concept:</w:t>
      </w:r>
    </w:p>
    <w:p>
      <w:r>
        <w:t>The smartphone contains a tri-axial accelerometer measuring forces in 3D</w:t>
        <w:br/>
      </w:r>
      <w:r>
        <w:t>space (X, Y, Z axes). Because the phone might be mounted on a dashboard,</w:t>
        <w:br/>
      </w:r>
      <w:r>
        <w:t>thrown in a cupholder, or held by a passenger, we cannot rely on a</w:t>
        <w:br/>
      </w:r>
      <w:r>
        <w:t>single axis.</w:t>
      </w:r>
    </w:p>
    <w:p>
      <w:r>
        <w:t>The Algorithm (Gravity-Compensated Magnitude):</w:t>
      </w:r>
    </w:p>
    <w:p>
      <w:r>
        <w:t>To make the detection orientation-independent, we calculate the</w:t>
        <w:br/>
      </w:r>
      <w:r>
        <w:t>continuous Magnitude Vector of all three axes and subtract Earth's</w:t>
        <w:br/>
      </w:r>
      <w:r>
        <w:t>gravity (1g ≈ 9.81 m/s²).</w:t>
      </w:r>
    </w:p>
    <w:p>
      <w:r>
        <w:t>Formula: Magnitude = √ (X² + Y² + Z²) - Gravity</w:t>
      </w:r>
    </w:p>
    <w:p>
      <w:r>
        <w:t>If the phone is perfectly still, the Resulting Magnitude is roughly 0.</w:t>
      </w:r>
    </w:p>
    <w:p>
      <w:r>
        <w:t>Sampling Rate:</w:t>
      </w:r>
    </w:p>
    <w:p>
      <w:r>
        <w:t>Target: 50 Hz (1 reading every 20 milliseconds).</w:t>
      </w:r>
    </w:p>
    <w:p>
      <w:r>
        <w:t>Why: A vehicle traveling at 40 km/h covers about 11 meters per second. A</w:t>
        <w:br/>
      </w:r>
      <w:r>
        <w:t>pothole impact lasts less than 100 milliseconds. If we sample at 10 Hz</w:t>
        <w:br/>
      </w:r>
      <w:r>
        <w:t>(every 100ms), we might completely miss the spike. 50 Hz is the sweet</w:t>
        <w:br/>
      </w:r>
      <w:r>
        <w:t>spot between capturing the impact and preserving battery life.</w:t>
      </w:r>
    </w:p>
    <w:p>
      <w:r>
        <w:t>2. Threshold Detection</w:t>
      </w:r>
    </w:p>
    <w:p>
      <w:r>
        <w:t>Concept:</w:t>
      </w:r>
    </w:p>
    <w:p>
      <w:r>
        <w:t>We need to identify when the Magnitude Vector spikes abnormally compared</w:t>
        <w:br/>
      </w:r>
      <w:r>
        <w:t>to the baseline vibration of the moving vehicle.</w:t>
      </w:r>
    </w:p>
    <w:p>
      <w:r>
        <w:t>The Algorithm (Dynamic Rolling Baseline):</w:t>
      </w:r>
    </w:p>
    <w:p>
      <w:r>
        <w:t>Instead of a hardcoded threshold (which fails on dirt roads vs. paved</w:t>
        <w:br/>
      </w:r>
      <w:r>
        <w:t>highways), we use a sliding window average.</w:t>
      </w:r>
    </w:p>
    <w:p>
      <w:r>
        <w:t>Maintain a Window: Keep an array of the last 100 readings (2 seconds of</w:t>
        <w:br/>
      </w:r>
      <w:r>
        <w:t>data).</w:t>
      </w:r>
    </w:p>
    <w:p>
      <w:r>
        <w:t>Calculate Baseline: Continuously calculate the average vibration (noise</w:t>
        <w:br/>
      </w:r>
      <w:r>
        <w:t>floor).</w:t>
      </w:r>
    </w:p>
    <w:p>
      <w:r>
        <w:t>Trigger Condition: If the current Magnitude exceeds the Baseline by a</w:t>
        <w:br/>
      </w:r>
      <w:r>
        <w:t>specific multiplier (e.g., Baseline + 2.5g), register an "Impact Event."</w:t>
      </w:r>
    </w:p>
    <w:p>
      <w:r>
        <w:t>3. Noise Filtering &amp; False Positive Removal</w:t>
      </w:r>
    </w:p>
    <w:p>
      <w:r>
        <w:t>Concept:</w:t>
      </w:r>
    </w:p>
    <w:p>
      <w:r>
        <w:t>A phone drop, a speed bump, a sharp turn, or stopping abruptly can all</w:t>
        <w:br/>
      </w:r>
      <w:r>
        <w:t>trigger high G-forces. We must filter these out to protect GVMC's</w:t>
        <w:br/>
      </w:r>
      <w:r>
        <w:t>database from garbage data.</w:t>
      </w:r>
    </w:p>
    <w:p>
      <w:r>
        <w:t>Algorithm 1: Speed Gating (The "Walking" Filter)</w:t>
      </w:r>
    </w:p>
    <w:p>
      <w:r>
        <w:t>If the GPS speed is &lt; 10 km/h, ignore all accelerometer spikes. The user</w:t>
        <w:br/>
      </w:r>
      <w:r>
        <w:t>is likely walking, stuck in traffic, or moving the phone by hand.</w:t>
      </w:r>
    </w:p>
    <w:p>
      <w:r>
        <w:t>If the GPS speed is &gt; 100 km/h, dampen the sensitivity. (Potholes at</w:t>
        <w:br/>
      </w:r>
      <w:r>
        <w:t>this speed look different, and we want to avoid flagging highway</w:t>
        <w:br/>
      </w:r>
      <w:r>
        <w:t>expansion joints).</w:t>
      </w:r>
    </w:p>
    <w:p>
      <w:r>
        <w:t>Algorithm 2: Waveform Signature Analysis (Bump vs. Pothole)</w:t>
      </w:r>
    </w:p>
    <w:p>
      <w:r>
        <w:t>Speed Bump Signature: The vehicle goes up first (Positive Z-axis spike)</w:t>
        <w:br/>
      </w:r>
      <w:r>
        <w:t>then down.</w:t>
      </w:r>
    </w:p>
    <w:p>
      <w:r>
        <w:t>Pothole Signature: The tire drops in first (Negative Z-axis</w:t>
        <w:br/>
      </w:r>
      <w:r>
        <w:t>spike/Weightlessness), followed by a massive violent spike (Positive) as</w:t>
        <w:br/>
      </w:r>
      <w:r>
        <w:t>the tire slams into the lip of the hole.</w:t>
      </w:r>
    </w:p>
    <w:p>
      <w:r>
        <w:t>Implementation: Once a threshold is crossed, we analyze the 100ms window</w:t>
        <w:br/>
      </w:r>
      <w:r>
        <w:t>before the spike. If there was a momentary drop in G-force just before</w:t>
        <w:br/>
      </w:r>
      <w:r>
        <w:t>the spike, it is definitively a pothole.</w:t>
      </w:r>
    </w:p>
    <w:p>
      <w:r>
        <w:t>4. GPS Integration</w:t>
      </w:r>
    </w:p>
    <w:p>
      <w:r>
        <w:t>Concept:</w:t>
      </w:r>
    </w:p>
    <w:p>
      <w:r>
        <w:t>React Native GPS polling at 50 Hz will destroy the battery and overheat</w:t>
        <w:br/>
      </w:r>
      <w:r>
        <w:t>the phone. We need exact coordinates without polling GPS constantly.</w:t>
      </w:r>
    </w:p>
    <w:p>
      <w:r>
        <w:t>The Algorithm (Asynchronous Tagging):</w:t>
      </w:r>
    </w:p>
    <w:p>
      <w:r>
        <w:t>Run the GPS location listener at a low frequency (1 Hz or 1 update per</w:t>
        <w:br/>
      </w:r>
      <w:r>
        <w:t>second).</w:t>
      </w:r>
    </w:p>
    <w:p>
      <w:r>
        <w:t>Store the last known GPS coordinate and current speed in a lightweight</w:t>
        <w:br/>
      </w:r>
      <w:r>
        <w:t>state variable.</w:t>
      </w:r>
    </w:p>
    <w:p>
      <w:r>
        <w:t>When the Accelerometer Engine detects a pothole, it instantly grabs the</w:t>
        <w:br/>
      </w:r>
      <w:r>
        <w:t>last known GPS coordinate.</w:t>
      </w:r>
    </w:p>
    <w:p>
      <w:r>
        <w:t>Extrapolation (Optional for MVP): We can calculate the exact impact</w:t>
        <w:br/>
      </w:r>
      <w:r>
        <w:t>point by taking the last GPS coordinate, looking at the vehicle's speed</w:t>
        <w:br/>
      </w:r>
      <w:r>
        <w:t>and heading, and adding the time difference (e.g., if the last GPS ping</w:t>
        <w:br/>
      </w:r>
      <w:r>
        <w:t>was 500ms ago, and we are going 10 m/s north, we add 5 meters north to</w:t>
        <w:br/>
      </w:r>
      <w:r>
        <w:t>the coordinate).</w:t>
      </w:r>
    </w:p>
    <w:p>
      <w:r>
        <w:t>5. Duplicate Detection</w:t>
      </w:r>
    </w:p>
    <w:p>
      <w:r>
        <w:t>Concept:</w:t>
      </w:r>
    </w:p>
    <w:p>
      <w:r>
        <w:t>If a bus with 10 passengers drives over a pothole, we do not want 10 new</w:t>
        <w:br/>
      </w:r>
      <w:r>
        <w:t>pothole markers on the GIS dashboard.</w:t>
      </w:r>
    </w:p>
    <w:p>
      <w:r>
        <w:t>The Algorithm (Spatio-Temporal Radius Hashing):</w:t>
      </w:r>
    </w:p>
    <w:p>
      <w:r>
        <w:t>Client-Side: When an impact is detected, the app checks a local cache of</w:t>
        <w:br/>
      </w:r>
      <w:r>
        <w:t>recently reported coordinates. If an impact occurred within a 15-meter</w:t>
        <w:br/>
      </w:r>
      <w:r>
        <w:t>radius in the last 10 minutes, suppress the upload.</w:t>
      </w:r>
    </w:p>
    <w:p>
      <w:r>
        <w:t>Server-Side (Firestore): When the payload hits the backend, run a</w:t>
        <w:br/>
      </w:r>
      <w:r>
        <w:t>Geohash query. If a pothole already exists within a 15-meter radius, DO</w:t>
        <w:br/>
      </w:r>
      <w:r>
        <w:t>NOT create a new document. Instead, increment the existing document's</w:t>
        <w:br/>
      </w:r>
      <w:r>
        <w:t>verificationCount field.</w:t>
      </w:r>
    </w:p>
    <w:p>
      <w:r>
        <w:t>6. Severity Detection</w:t>
      </w:r>
    </w:p>
    <w:p>
      <w:r>
        <w:t>Concept:</w:t>
      </w:r>
    </w:p>
    <w:p>
      <w:r>
        <w:t>GVMC needs to know which potholes to fix first. We categorize them based</w:t>
        <w:br/>
      </w:r>
      <w:r>
        <w:t>on the violence of the impact.</w:t>
      </w:r>
    </w:p>
    <w:p>
      <w:r>
        <w:t>The Algorithm (Amplitude Banding):</w:t>
      </w:r>
    </w:p>
    <w:p>
      <w:r>
        <w:t>We measure the Peak G-Force of the impact event.</w:t>
      </w:r>
    </w:p>
    <w:p>
      <w:r>
        <w:t>Low Severity: 1.5g to 2.5g (Minor surface degradation, rough patches).</w:t>
      </w:r>
    </w:p>
    <w:p>
      <w:r>
        <w:t>Medium Severity: 2.5g to 4.0g (Standard pothole, uncomfortable impact).</w:t>
      </w:r>
    </w:p>
    <w:p>
      <w:r>
        <w:t>High Severity: &gt; 4.0g (Deep crater, potential for vehicle damage,</w:t>
        <w:br/>
      </w:r>
      <w:r>
        <w:t>requires immediate GVMC attention).</w:t>
      </w:r>
    </w:p>
    <w:p>
      <w:r>
        <w:t>7. Confidence Score (0 - 100%)</w:t>
      </w:r>
    </w:p>
    <w:p>
      <w:r>
        <w:t>Concept:</w:t>
      </w:r>
    </w:p>
    <w:p>
      <w:r>
        <w:t>Because this is an automated system, we assign a confidence score to</w:t>
        <w:br/>
      </w:r>
      <w:r>
        <w:t>help the Officer Dashboard filter out anomalies.</w:t>
      </w:r>
    </w:p>
    <w:p>
      <w:r>
        <w:t>The Algorithm (Weighted Matrix):</w:t>
      </w:r>
    </w:p>
    <w:p>
      <w:r>
        <w:t>Start at 0%, add points based on heuristics:</w:t>
      </w:r>
    </w:p>
    <w:p>
      <w:r>
        <w:t>Impact Clarity (+40%): Did the waveform perfectly match the</w:t>
        <w:br/>
      </w:r>
      <w:r>
        <w:t>"drop-then-spike" signature?</w:t>
      </w:r>
    </w:p>
    <w:p>
      <w:r>
        <w:t>Speed Validity (+30%): Was the vehicle traveling at an ideal detection</w:t>
        <w:br/>
      </w:r>
      <w:r>
        <w:t>speed (e.g., 20 - 60 km/h)?</w:t>
      </w:r>
    </w:p>
    <w:p>
      <w:r>
        <w:t>Community Validation (+30%): Has this exact coordinate been tagged by</w:t>
        <w:br/>
      </w:r>
      <w:r>
        <w:t>another user previously? (This is calculated on the backend and pushed</w:t>
        <w:br/>
      </w:r>
      <w:r>
        <w:t>down).</w:t>
      </w:r>
    </w:p>
    <w:p>
      <w:r>
        <w:t>Rule: Any report with &lt; 50% confidence is hidden from the public map but</w:t>
        <w:br/>
      </w:r>
      <w:r>
        <w:t>kept in the Admin audit logs.</w:t>
      </w:r>
    </w:p>
    <w:p>
      <w:r>
        <w:t>8. Firestore Upload &amp; Network Flow</w:t>
      </w:r>
    </w:p>
    <w:p>
      <w:r>
        <w:t>Concept:</w:t>
      </w:r>
    </w:p>
    <w:p>
      <w:r>
        <w:t>Streaming live sensor data to the cloud is an anti-pattern. It costs</w:t>
        <w:br/>
      </w:r>
      <w:r>
        <w:t>money and drains batteries.</w:t>
      </w:r>
    </w:p>
    <w:p>
      <w:r>
        <w:t>The Flow (Edge Computing):</w:t>
      </w:r>
    </w:p>
    <w:p>
      <w:r>
        <w:t>All math and algorithms happen on the device (Edge computing).</w:t>
      </w:r>
    </w:p>
    <w:p>
      <w:r>
        <w:t>When a pothole is validated by the local engine, we construct a tiny</w:t>
        <w:br/>
      </w:r>
      <w:r>
        <w:t>JSON payload (Location, Severity, Timestamp, Device ID).</w:t>
      </w:r>
    </w:p>
    <w:p>
      <w:r>
        <w:t>If offline (no 4G/5G), the payload is saved to AsyncStorage/SQLite.</w:t>
      </w:r>
    </w:p>
    <w:p>
      <w:r>
        <w:t>If online, the app batch-pushes the JSON to the potholes Firestore</w:t>
        <w:br/>
      </w:r>
      <w:r>
        <w:t>collection. Data footprint is less than 1KB per pothole.</w:t>
      </w:r>
    </w:p>
    <w:p>
      <w:r>
        <w:t>9. Notification Trigger</w:t>
      </w:r>
    </w:p>
    <w:p>
      <w:r>
        <w:t>Concept:</w:t>
      </w:r>
    </w:p>
    <w:p>
      <w:r>
        <w:t>Feedback loop for the citizen. If they hit a pothole, they should know</w:t>
        <w:br/>
      </w:r>
      <w:r>
        <w:t>the app caught it, but we shouldn't spam them.</w:t>
      </w:r>
    </w:p>
    <w:p>
      <w:r>
        <w:t>The Flow (Throttled Alerts):</w:t>
      </w:r>
    </w:p>
    <w:p>
      <w:r>
        <w:t>When a high-confidence pothole is uploaded, trigger a local push</w:t>
        <w:br/>
      </w:r>
      <w:r>
        <w:t>notification (using Expo Notifications, no internet required).</w:t>
      </w:r>
    </w:p>
    <w:p>
      <w:r>
        <w:t>Message: "Pothole detected and reported to GVMC! Thanks for keeping</w:t>
        <w:br/>
      </w:r>
      <w:r>
        <w:t>Vizag safe."</w:t>
      </w:r>
    </w:p>
    <w:p>
      <w:r>
        <w:t>Throttle: Implement a cooldown timer. Maximum 1 notification per 10</w:t>
        <w:br/>
      </w:r>
      <w:r>
        <w:t>minutes to prevent driver distraction on very bad roads.</w:t>
      </w:r>
    </w:p>
    <w:p>
      <w:r>
        <w:t>10. Background Monitoring &amp; Battery Optimization</w:t>
      </w:r>
    </w:p>
    <w:p>
      <w:r>
        <w:t>Concept:</w:t>
      </w:r>
    </w:p>
    <w:p>
      <w:r>
        <w:t>For the app to be useful, it must work when the phone is in the user's</w:t>
        <w:br/>
      </w:r>
      <w:r>
        <w:t>pocket with the screen off. iOS and Android aggressively kill background</w:t>
        <w:br/>
      </w:r>
      <w:r>
        <w:t>apps to save battery.</w:t>
      </w:r>
    </w:p>
    <w:p>
      <w:r>
        <w:t>The Algorithm (Lifecycle &amp; Wake-Locks):</w:t>
      </w:r>
    </w:p>
    <w:p>
      <w:r>
        <w:t>Expo Background Tasks: Register a background task using</w:t>
        <w:br/>
      </w:r>
      <w:r>
        <w:t>expo-task-manager and expo-location.</w:t>
      </w:r>
    </w:p>
    <w:p>
      <w:r>
        <w:t>Geofence Wakeup: Use the OS-level significant location change API. The</w:t>
        <w:br/>
      </w:r>
      <w:r>
        <w:t>app stays asleep (consuming ~0% battery) until the user moves more than</w:t>
        <w:br/>
      </w:r>
      <w:r>
        <w:t>100 meters.</w:t>
      </w:r>
    </w:p>
    <w:p>
      <w:r>
        <w:t>Speed-Gated Sensor Activation:</w:t>
      </w:r>
    </w:p>
    <w:p>
      <w:r>
        <w:t>If GPS speed goes &gt; 15 km/h: Turn ON the 50 Hz accelerometer stream.</w:t>
      </w:r>
    </w:p>
    <w:p>
      <w:r>
        <w:t>If GPS speed stays &lt; 5 km/h for 3 minutes: Turn OFF the accelerometer</w:t>
        <w:br/>
      </w:r>
      <w:r>
        <w:t>stream to save battery.</w:t>
      </w:r>
    </w:p>
    <w:p>
      <w:r>
        <w:t>Batching: Do not establish a network connection for every single</w:t>
        <w:br/>
      </w:r>
      <w:r>
        <w:t>pothole. Buffer reports and send them in batches of 5, or when the user</w:t>
        <w:br/>
      </w:r>
      <w:r>
        <w:t>connects to Wi-Fi.</w:t>
      </w:r>
    </w:p>
    <w:p>
      <w:r>
        <w:t>This rule-based architecture ensures the system is highly performant,</w:t>
        <w:br/>
      </w:r>
      <w:r>
        <w:t>requires zero ML model training, works completely offline, and can be</w:t>
        <w:br/>
      </w:r>
      <w:r>
        <w:t>easily implemented and demonstrated within the 30-hour hackathon window.</w:t>
      </w:r>
    </w:p>
    <w:p>
      <w:r>
        <w:br w:type="page"/>
      </w:r>
    </w:p>
    <w:p>
      <w:pPr>
        <w:pStyle w:val="Heading1"/>
      </w:pPr>
      <w:r>
        <w:t>Section 9 — API Design</w:t>
      </w:r>
    </w:p>
    <w:p>
      <w:r>
        <w:t>Here is the complete API Design document for the GVMC Pothole</w:t>
        <w:br/>
      </w:r>
      <w:r>
        <w:t>Detection System.</w:t>
      </w:r>
    </w:p>
    <w:p>
      <w:r>
        <w:t>As a Senior Solution Architect, I must clarify an important</w:t>
        <w:br/>
      </w:r>
      <w:r>
        <w:t>architectural nuance for this hackathon: Because we are using a Firebase</w:t>
        <w:br/>
      </w:r>
      <w:r>
        <w:t>Serverless Architecture (BaaS), we do not have a traditional</w:t>
        <w:br/>
      </w:r>
      <w:r>
        <w:t>Node.js/Express REST API sitting between the client and the database.</w:t>
      </w:r>
    </w:p>
    <w:p>
      <w:r>
        <w:t>Instead, the client SDKs interact directly with Firestore and Firebase</w:t>
        <w:br/>
      </w:r>
      <w:r>
        <w:t>Authentication. However, for a robust system design, we document these</w:t>
        <w:br/>
      </w:r>
      <w:r>
        <w:t>direct interactions as Logical APIs. This ensures that the data</w:t>
        <w:br/>
      </w:r>
      <w:r>
        <w:t>contracts, validation, security, and flows are strictly defined, acting</w:t>
        <w:br/>
      </w:r>
      <w:r>
        <w:t>as a blueprint for the Firestore Security Rules and frontend data</w:t>
        <w:br/>
      </w:r>
      <w:r>
        <w:t>services.</w:t>
      </w:r>
    </w:p>
    <w:p>
      <w:r>
        <w:t>1. Global API Standards (Logical)</w:t>
      </w:r>
    </w:p>
    <w:p>
      <w:r>
        <w:t>Authentication:</w:t>
      </w:r>
    </w:p>
    <w:p>
      <w:r>
        <w:t>All logical endpoints require a Firebase ID Token passed implicitly by</w:t>
        <w:br/>
      </w:r>
      <w:r>
        <w:t>the Firebase Client SDK.</w:t>
      </w:r>
    </w:p>
    <w:p>
      <w:r>
        <w:t>Standard HTTP Status Codes (Mapped to Firebase Error Codes):</w:t>
      </w:r>
    </w:p>
    <w:p>
      <w:r>
        <w:t>200 / 201: Success / Document Created</w:t>
      </w:r>
    </w:p>
    <w:p>
      <w:r>
        <w:t>400: Bad Request (Validation failed in frontend or Firestore Rules)</w:t>
      </w:r>
    </w:p>
    <w:p>
      <w:r>
        <w:t>401: Unauthorized (No valid Firebase Auth session)</w:t>
      </w:r>
    </w:p>
    <w:p>
      <w:r>
        <w:t>403: Forbidden (Insufficient role permissions in Firestore Rules)</w:t>
      </w:r>
    </w:p>
    <w:p>
      <w:r>
        <w:t>404: Not Found (Document does not exist)</w:t>
      </w:r>
    </w:p>
    <w:p>
      <w:r>
        <w:t>500: Internal Server Error (Firebase service disruption)</w:t>
      </w:r>
    </w:p>
    <w:p>
      <w:r>
        <w:t>2. Authentication APIs (Logical)</w:t>
      </w:r>
    </w:p>
    <w:p>
      <w:r>
        <w:t>Even though Firebase Auth handles these entirely, we define the logical</w:t>
        <w:br/>
      </w:r>
      <w:r>
        <w:t>flow to ensure the application state is managed correctly.</w:t>
      </w:r>
    </w:p>
    <w:p>
      <w:r>
        <w:t>2.1. Register Citizen User</w:t>
      </w:r>
    </w:p>
    <w:p>
      <w:r>
        <w:t>Endpoint: Logical: auth.createUserWithEmailAndPassword()</w:t>
      </w:r>
    </w:p>
    <w:p>
      <w:r>
        <w:t>Purpose: Creates a new citizen account and provisions their Firestore</w:t>
        <w:br/>
      </w:r>
      <w:r>
        <w:t>user profile.</w:t>
      </w:r>
    </w:p>
    <w:p>
      <w:r>
        <w:t>Method: POST</w:t>
      </w:r>
    </w:p>
    <w:p>
      <w:r>
        <w:t>Authentication: None (Public)</w:t>
      </w:r>
    </w:p>
    <w:p>
      <w:r>
        <w:t>Input: email (string), password (string), name (string)</w:t>
      </w:r>
    </w:p>
    <w:p>
      <w:r>
        <w:t>Output: uid, email, role: "citizen"</w:t>
      </w:r>
    </w:p>
    <w:p>
      <w:r>
        <w:t>Validation: Valid email format, strong password (min 6 chars), name</w:t>
        <w:br/>
      </w:r>
      <w:r>
        <w:t>cannot be empty.</w:t>
      </w:r>
    </w:p>
    <w:p>
      <w:r>
        <w:t>Errors: auth/email-already-in-use, auth/weak-password.</w:t>
      </w:r>
    </w:p>
    <w:p>
      <w:r>
        <w:t>Security: Firebase Auth handles secure credential storage.</w:t>
      </w:r>
    </w:p>
    <w:p>
      <w:r>
        <w:t>Request Flow: App sends credentials to Firebase Auth -&gt; Firebase Auth</w:t>
        <w:br/>
      </w:r>
      <w:r>
        <w:t>creates UID.</w:t>
      </w:r>
    </w:p>
    <w:p>
      <w:r>
        <w:t>Response Flow: Firebase Auth returns UID -&gt; App triggers POST /users to</w:t>
        <w:br/>
      </w:r>
      <w:r>
        <w:t>create Firestore profile -&gt; App updates local auth state.</w:t>
      </w:r>
    </w:p>
    <w:p>
      <w:r>
        <w:t>2.2. Login User</w:t>
      </w:r>
    </w:p>
    <w:p>
      <w:r>
        <w:t>Endpoint: Logical: auth.signInWithEmailAndPassword()</w:t>
      </w:r>
    </w:p>
    <w:p>
      <w:r>
        <w:t>Purpose: Authenticates a user (Citizen, Officer, Admin) and retrieves</w:t>
        <w:br/>
      </w:r>
      <w:r>
        <w:t>their session and role.</w:t>
      </w:r>
    </w:p>
    <w:p>
      <w:r>
        <w:t>Method: POST</w:t>
      </w:r>
    </w:p>
    <w:p>
      <w:r>
        <w:t>Authentication: None (Public)</w:t>
      </w:r>
    </w:p>
    <w:p>
      <w:r>
        <w:t>Input: email (string), password (string)</w:t>
      </w:r>
    </w:p>
    <w:p>
      <w:r>
        <w:t>Output: Firebase ID Token, uid</w:t>
      </w:r>
    </w:p>
    <w:p>
      <w:r>
        <w:t>Errors: auth/user-not-found, auth/wrong-password.</w:t>
      </w:r>
    </w:p>
    <w:p>
      <w:r>
        <w:t>Request Flow: App sends credentials to Firebase Auth -&gt; Auth validates.</w:t>
      </w:r>
    </w:p>
    <w:p>
      <w:r>
        <w:t>Response Flow: Auth returns Token -&gt; App fetches users/{uid} from</w:t>
        <w:br/>
      </w:r>
      <w:r>
        <w:t>Firestore to determine role -&gt; App routes to Citizen Home or Officer</w:t>
        <w:br/>
      </w:r>
      <w:r>
        <w:t>Dashboard based on role.</w:t>
      </w:r>
    </w:p>
    <w:p>
      <w:r>
        <w:t>3. Pothole Management APIs</w:t>
      </w:r>
    </w:p>
    <w:p>
      <w:r>
        <w:t>These are the core business transactions, executed directly against</w:t>
        <w:br/>
      </w:r>
      <w:r>
        <w:t>Firestore collections using the frontend SDK.</w:t>
      </w:r>
    </w:p>
    <w:p>
      <w:r>
        <w:t>3.1. Submit Manual Pothole Report</w:t>
      </w:r>
    </w:p>
    <w:p>
      <w:r>
        <w:t>Endpoint: Logical: POST /potholes (firestore.collection('potholes').add)</w:t>
      </w:r>
    </w:p>
    <w:p>
      <w:r>
        <w:t>Purpose: Allows a citizen to manually report a pothole with GPS and an</w:t>
        <w:br/>
      </w:r>
      <w:r>
        <w:t>optional photo.</w:t>
      </w:r>
    </w:p>
    <w:p>
      <w:r>
        <w:t>Method: POST</w:t>
      </w:r>
    </w:p>
    <w:p>
      <w:r>
        <w:t>Authentication: Required (Any valid user)</w:t>
      </w:r>
    </w:p>
    <w:p>
      <w:r>
        <w:t>Input:</w:t>
      </w:r>
    </w:p>
    <w:p>
      <w:r>
        <w:t>location: GeoPoint (latitude, longitude)</w:t>
      </w:r>
    </w:p>
    <w:p>
      <w:r>
        <w:t>wardId: string</w:t>
      </w:r>
    </w:p>
    <w:p>
      <w:r>
        <w:t>imageUrl: string (URL from Firebase Storage)</w:t>
      </w:r>
    </w:p>
    <w:p>
      <w:r>
        <w:t>description: string (optional)</w:t>
      </w:r>
    </w:p>
    <w:p>
      <w:r>
        <w:t>detectionType: "MANUAL"</w:t>
      </w:r>
    </w:p>
    <w:p>
      <w:r>
        <w:t>Output: id (Document ID), status: "PENDING", createdAt (Timestamp)</w:t>
      </w:r>
    </w:p>
    <w:p>
      <w:r>
        <w:t>Validation: location must be valid coordinates within Visakhapatnam</w:t>
        <w:br/>
      </w:r>
      <w:r>
        <w:t>boundaries. wardId must exist.</w:t>
      </w:r>
    </w:p>
    <w:p>
      <w:r>
        <w:t>Errors: 403 Forbidden (If user tries to spoof detectionType to AUTO or</w:t>
        <w:br/>
      </w:r>
      <w:r>
        <w:t>spoof another user's UID).</w:t>
      </w:r>
    </w:p>
    <w:p>
      <w:r>
        <w:t>Security: Firestore Rules enforce that reportedBy matches the</w:t>
        <w:br/>
      </w:r>
      <w:r>
        <w:t>authenticated user's UID.</w:t>
      </w:r>
    </w:p>
    <w:p>
      <w:r>
        <w:t>Request Flow: App gets GPS -&gt; App uploads image to Storage (if any) -&gt;</w:t>
        <w:br/>
      </w:r>
      <w:r>
        <w:t>App builds pothole payload -&gt; App writes to Firestore potholes</w:t>
        <w:br/>
      </w:r>
      <w:r>
        <w:t>collection.</w:t>
      </w:r>
    </w:p>
    <w:p>
      <w:r>
        <w:t>Response Flow: Firestore validates via Security Rules -&gt; Document</w:t>
        <w:br/>
      </w:r>
      <w:r>
        <w:t>created -&gt; Local state updated -&gt; Citizen sees success screen.</w:t>
      </w:r>
    </w:p>
    <w:p>
      <w:r>
        <w:t>3.2. Submit Auto-Detected Pothole</w:t>
      </w:r>
    </w:p>
    <w:p>
      <w:r>
        <w:t>Endpoint: Logical: POST /potholes (firestore.collection('potholes').add)</w:t>
      </w:r>
    </w:p>
    <w:p>
      <w:r>
        <w:t>Purpose: The background accelerometer service automatically logs a</w:t>
        <w:br/>
      </w:r>
      <w:r>
        <w:t>detected pothole.</w:t>
      </w:r>
    </w:p>
    <w:p>
      <w:r>
        <w:t>Method: POST</w:t>
      </w:r>
    </w:p>
    <w:p>
      <w:r>
        <w:t>Authentication: Required (Citizen role)</w:t>
      </w:r>
    </w:p>
    <w:p>
      <w:r>
        <w:t>Input:</w:t>
      </w:r>
    </w:p>
    <w:p>
      <w:r>
        <w:t>location: GeoPoint</w:t>
      </w:r>
    </w:p>
    <w:p>
      <w:r>
        <w:t>wardId: string</w:t>
      </w:r>
    </w:p>
    <w:p>
      <w:r>
        <w:t>confidenceScore: number (0-100)</w:t>
      </w:r>
    </w:p>
    <w:p>
      <w:r>
        <w:t>severity: string ("LOW", "MEDIUM", "HIGH")</w:t>
      </w:r>
    </w:p>
    <w:p>
      <w:r>
        <w:t>detectionType: "AUTO"</w:t>
      </w:r>
    </w:p>
    <w:p>
      <w:r>
        <w:t>Output: id, status: "PENDING"</w:t>
      </w:r>
    </w:p>
    <w:p>
      <w:r>
        <w:t>Validation: confidenceScore must be &gt;= configured threshold (e.g., 75).</w:t>
      </w:r>
    </w:p>
    <w:p>
      <w:r>
        <w:t>Security: Firestore Rules enforce that only citizen roles can create</w:t>
        <w:br/>
      </w:r>
      <w:r>
        <w:t>this, and status must strictly equal PENDING upon creation.</w:t>
      </w:r>
    </w:p>
    <w:p>
      <w:r>
        <w:t>Request Flow: Background task detects shock -&gt; Filters noise -&gt;</w:t>
        <w:br/>
      </w:r>
      <w:r>
        <w:t>Calculates confidence -&gt; Appends GPS -&gt; Writes to Firestore.</w:t>
      </w:r>
    </w:p>
    <w:p>
      <w:r>
        <w:t>Response Flow: Firestore rules validate -&gt; Document created silently in</w:t>
        <w:br/>
      </w:r>
      <w:r>
        <w:t>background.</w:t>
      </w:r>
    </w:p>
    <w:p>
      <w:r>
        <w:t>3.3. Get Potholes (Filtered List)</w:t>
      </w:r>
    </w:p>
    <w:p>
      <w:r>
        <w:t>Endpoint: Logical: GET /potholes</w:t>
        <w:br/>
      </w:r>
      <w:r>
        <w:t>(firestore.collection('potholes').where(...))</w:t>
      </w:r>
    </w:p>
    <w:p>
      <w:r>
        <w:t>Purpose: Retrieves a list of potholes for the GIS Map and Dashboard</w:t>
        <w:br/>
      </w:r>
      <w:r>
        <w:t>tables.</w:t>
      </w:r>
    </w:p>
    <w:p>
      <w:r>
        <w:t>Method: GET</w:t>
      </w:r>
    </w:p>
    <w:p>
      <w:r>
        <w:t>Authentication: Required (Officer or Admin role for full city view;</w:t>
        <w:br/>
      </w:r>
      <w:r>
        <w:t>Citizen for nearby/personal view).</w:t>
      </w:r>
    </w:p>
    <w:p>
      <w:r>
        <w:t>Input (Query Parameters):</w:t>
      </w:r>
    </w:p>
    <w:p>
      <w:r>
        <w:t>status: array (e.g., ["PENDING", "ASSIGNED"])</w:t>
      </w:r>
    </w:p>
    <w:p>
      <w:r>
        <w:t>wardId: string (optional)</w:t>
      </w:r>
    </w:p>
    <w:p>
      <w:r>
        <w:t>severity: string (optional)</w:t>
      </w:r>
    </w:p>
    <w:p>
      <w:r>
        <w:t>limit: number</w:t>
      </w:r>
    </w:p>
    <w:p>
      <w:r>
        <w:t>Output: Array of Pothole objects.</w:t>
      </w:r>
    </w:p>
    <w:p>
      <w:r>
        <w:t>Validation: Cannot request more than 500 documents per batch</w:t>
        <w:br/>
      </w:r>
      <w:r>
        <w:t>(performance constraint).</w:t>
      </w:r>
    </w:p>
    <w:p>
      <w:r>
        <w:t>Errors: 403 Forbidden (If a Citizen tries to query the entire city's</w:t>
        <w:br/>
      </w:r>
      <w:r>
        <w:t>database without filters).</w:t>
      </w:r>
    </w:p>
    <w:p>
      <w:r>
        <w:t>Security: Firestore Rules allow Officers to read all wards, but restrict</w:t>
        <w:br/>
      </w:r>
      <w:r>
        <w:t>Citizens to reading only status == 'PENDING' near them, or their own</w:t>
        <w:br/>
      </w:r>
      <w:r>
        <w:t>historical reports.</w:t>
      </w:r>
    </w:p>
    <w:p>
      <w:r>
        <w:t>Request Flow: Dashboard sets filter state -&gt; App constructs Firestore</w:t>
        <w:br/>
      </w:r>
      <w:r>
        <w:t>query -&gt; Executes query.</w:t>
      </w:r>
    </w:p>
    <w:p>
      <w:r>
        <w:t>Response Flow: Firestore returns documents -&gt; App populates Leaflet Map</w:t>
        <w:br/>
      </w:r>
      <w:r>
        <w:t>and Data Table.</w:t>
      </w:r>
    </w:p>
    <w:p>
      <w:r>
        <w:t>3.4. Update Pothole Status</w:t>
      </w:r>
    </w:p>
    <w:p>
      <w:r>
        <w:t>Endpoint: Logical: PATCH /potholes/{id}</w:t>
        <w:br/>
      </w:r>
      <w:r>
        <w:t>(firestore.doc('potholes/{id}').update)</w:t>
      </w:r>
    </w:p>
    <w:p>
      <w:r>
        <w:t>Purpose: Officer updates the status of a pothole (e.g., marking it</w:t>
        <w:br/>
      </w:r>
      <w:r>
        <w:t>REPAIRED).</w:t>
      </w:r>
    </w:p>
    <w:p>
      <w:r>
        <w:t>Method: PATCH</w:t>
      </w:r>
    </w:p>
    <w:p>
      <w:r>
        <w:t>Authentication: Required (Officer or Admin role ONLY).</w:t>
      </w:r>
    </w:p>
    <w:p>
      <w:r>
        <w:t>Input:</w:t>
      </w:r>
    </w:p>
    <w:p>
      <w:r>
        <w:t>status: "ASSIGNED", "REPAIRED", or "REJECTED"</w:t>
      </w:r>
    </w:p>
    <w:p>
      <w:r>
        <w:t>repairNotes: string (optional)</w:t>
      </w:r>
    </w:p>
    <w:p>
      <w:r>
        <w:t>Output: Success acknowledgment.</w:t>
      </w:r>
    </w:p>
    <w:p>
      <w:r>
        <w:t>Validation: Status must be a valid enum string.</w:t>
      </w:r>
    </w:p>
    <w:p>
      <w:r>
        <w:t>Errors: 403 Forbidden (Citizen attempting to update status), 404 Not</w:t>
        <w:br/>
      </w:r>
      <w:r>
        <w:t>Found (Pothole ID doesn't exist).</w:t>
      </w:r>
    </w:p>
    <w:p>
      <w:r>
        <w:t>Security: Firestore Security Rules explicitly check</w:t>
        <w:br/>
      </w:r>
      <w:r>
        <w:t>get(/databases/$(database)/documents/users/$(request.auth.uid)).data.role</w:t>
        <w:br/>
      </w:r>
      <w:r>
        <w:t>in ['officer', 'admin'].</w:t>
      </w:r>
    </w:p>
    <w:p>
      <w:r>
        <w:t>Request Flow: Officer clicks "Mark Repaired" -&gt; App opens modal -&gt; App</w:t>
        <w:br/>
      </w:r>
      <w:r>
        <w:t>writes update payload to Firestore.</w:t>
      </w:r>
    </w:p>
    <w:p>
      <w:r>
        <w:t>Response Flow: Rule validates role -&gt; Document updated -&gt; Real-time</w:t>
        <w:br/>
      </w:r>
      <w:r>
        <w:t>listener automatically updates the Dashboard UI.</w:t>
      </w:r>
    </w:p>
    <w:p>
      <w:r>
        <w:t>3.5. Confirm Existing Pothole (Crowdsourcing)</w:t>
      </w:r>
    </w:p>
    <w:p>
      <w:r>
        <w:t>Endpoint: Logical: POST /potholes/{id}/confirmations</w:t>
        <w:br/>
      </w:r>
      <w:r>
        <w:t>(firestore.doc('potholes/{id}').update)</w:t>
      </w:r>
    </w:p>
    <w:p>
      <w:r>
        <w:t>Purpose: When a citizen's app auto-detects a pothole near an existing</w:t>
        <w:br/>
      </w:r>
      <w:r>
        <w:t>reported pothole, it increments a counter instead of creating a</w:t>
        <w:br/>
      </w:r>
      <w:r>
        <w:t>duplicate.</w:t>
      </w:r>
    </w:p>
    <w:p>
      <w:r>
        <w:t>Method: PATCH</w:t>
      </w:r>
    </w:p>
    <w:p>
      <w:r>
        <w:t>Authentication: Required (Citizen)</w:t>
      </w:r>
    </w:p>
    <w:p>
      <w:r>
        <w:t>Input: increment(1) to confirmationCount.</w:t>
      </w:r>
    </w:p>
    <w:p>
      <w:r>
        <w:t>Output: Success acknowledgment.</w:t>
      </w:r>
    </w:p>
    <w:p>
      <w:r>
        <w:t>Validation: Citizen cannot confirm the same pothole twice within 24</w:t>
        <w:br/>
      </w:r>
      <w:r>
        <w:t>hours (tracked locally).</w:t>
      </w:r>
    </w:p>
    <w:p>
      <w:r>
        <w:t>Request Flow: App checks for nearby existing potholes -&gt; If match found</w:t>
        <w:br/>
      </w:r>
      <w:r>
        <w:t>within 10 meters -&gt; Sends atomic increment update to existing document.</w:t>
      </w:r>
    </w:p>
    <w:p>
      <w:r>
        <w:t>Response Flow: Firestore atomically increments the count -&gt; Updates</w:t>
        <w:br/>
      </w:r>
      <w:r>
        <w:t>timestamp.</w:t>
      </w:r>
    </w:p>
    <w:p>
      <w:r>
        <w:t>4. Storage APIs (Media)</w:t>
      </w:r>
    </w:p>
    <w:p>
      <w:r>
        <w:t>4.1. Upload Pothole Image</w:t>
      </w:r>
    </w:p>
    <w:p>
      <w:r>
        <w:t>Endpoint: Logical: POST /storage/potholes/{fileName}</w:t>
        <w:br/>
      </w:r>
      <w:r>
        <w:t>(firebase.storage().ref().put)</w:t>
      </w:r>
    </w:p>
    <w:p>
      <w:r>
        <w:t>Purpose: Upload a photo taken by a citizen during a manual report.</w:t>
      </w:r>
    </w:p>
    <w:p>
      <w:r>
        <w:t>Method: POST</w:t>
      </w:r>
    </w:p>
    <w:p>
      <w:r>
        <w:t>Authentication: Required (Any valid user).</w:t>
      </w:r>
    </w:p>
    <w:p>
      <w:r>
        <w:t>Input: Blob/File (JPEG, PNG).</w:t>
      </w:r>
    </w:p>
    <w:p>
      <w:r>
        <w:t>Output: downloadURL (string).</w:t>
      </w:r>
    </w:p>
    <w:p>
      <w:r>
        <w:t>Validation: File size must be &lt; 5MB. Content-Type must be image/jpeg or</w:t>
        <w:br/>
      </w:r>
      <w:r>
        <w:t>image/png.</w:t>
      </w:r>
    </w:p>
    <w:p>
      <w:r>
        <w:t>Security: Storage Security Rules limit uploads to authenticated users</w:t>
        <w:br/>
      </w:r>
      <w:r>
        <w:t>and enforce the 5MB size limit to prevent abuse.</w:t>
      </w:r>
    </w:p>
    <w:p>
      <w:r>
        <w:t>Request Flow: App compresses image -&gt; Uploads to Firebase Storage -&gt;</w:t>
        <w:br/>
      </w:r>
      <w:r>
        <w:t>Storage generates URL.</w:t>
      </w:r>
    </w:p>
    <w:p>
      <w:r>
        <w:t>Response Flow: App receives downloadURL -&gt; App attaches this URL to the</w:t>
        <w:br/>
      </w:r>
      <w:r>
        <w:t>POST /potholes payload.</w:t>
      </w:r>
    </w:p>
    <w:p>
      <w:r>
        <w:t>5. Dashboard Analytics APIs</w:t>
      </w:r>
    </w:p>
    <w:p>
      <w:r>
        <w:t>Because Firestore NoSQL is not optimized for complex GROUP BY or COUNT</w:t>
        <w:br/>
      </w:r>
      <w:r>
        <w:t>aggregation queries out of the box, we use logical aggregation.</w:t>
      </w:r>
    </w:p>
    <w:p>
      <w:r>
        <w:t>5.1. Get Dashboard Summary Statistics</w:t>
      </w:r>
    </w:p>
    <w:p>
      <w:r>
        <w:t>Endpoint: Logical: GET /analytics/summary</w:t>
        <w:br/>
      </w:r>
      <w:r>
        <w:t>(firestore.doc('stats/global').get)</w:t>
      </w:r>
    </w:p>
    <w:p>
      <w:r>
        <w:t>Purpose: To instantly load the top-level stats (Total, Pending,</w:t>
        <w:br/>
      </w:r>
      <w:r>
        <w:t>Repaired) without downloading 4,000+ documents.</w:t>
      </w:r>
    </w:p>
    <w:p>
      <w:r>
        <w:t>Method: GET</w:t>
      </w:r>
    </w:p>
    <w:p>
      <w:r>
        <w:t>Authentication: Required (Officer/Admin)</w:t>
      </w:r>
    </w:p>
    <w:p>
      <w:r>
        <w:t>Input: None</w:t>
      </w:r>
    </w:p>
    <w:p>
      <w:r>
        <w:t>Output: totalPotholes, pendingRepairs, repairedThisMonth.</w:t>
      </w:r>
    </w:p>
    <w:p>
      <w:r>
        <w:t>Implementation Note: Instead of querying all potholes, the system</w:t>
        <w:br/>
      </w:r>
      <w:r>
        <w:t>maintains a counter document. When a pothole is created or updated, a</w:t>
        <w:br/>
      </w:r>
      <w:r>
        <w:t>Firebase Cloud Function (or atomic client-side transaction)</w:t>
        <w:br/>
      </w:r>
      <w:r>
        <w:t>increments/decrements these summary fields.</w:t>
      </w:r>
    </w:p>
    <w:p>
      <w:r>
        <w:t>Request Flow: Dashboard mounts -&gt; Fetches stats/global document.</w:t>
      </w:r>
    </w:p>
    <w:p>
      <w:r>
        <w:t>Response Flow: Firestore returns pre-calculated totals instantly -&gt; UI</w:t>
        <w:br/>
      </w:r>
      <w:r>
        <w:t>populates KPI cards.</w:t>
      </w:r>
    </w:p>
    <w:p>
      <w:r>
        <w:t>6. Error Handling Strategy</w:t>
      </w:r>
    </w:p>
    <w:p>
      <w:r>
        <w:t>Because we are using client SDKs, errors manifest as SDK exceptions</w:t>
        <w:br/>
      </w:r>
      <w:r>
        <w:t>rather than HTTP network responses.</w:t>
      </w:r>
    </w:p>
    <w:p>
      <w:r>
        <w:t>Network Errors (unavailable): Handled gracefully. Firebase SDK</w:t>
        <w:br/>
      </w:r>
      <w:r>
        <w:t>automatically queues writes and retries when the mobile device regains</w:t>
        <w:br/>
      </w:r>
      <w:r>
        <w:t>connectivity. The UI shows an "Offline: Syncing later" badge.</w:t>
      </w:r>
    </w:p>
    <w:p>
      <w:r>
        <w:t>Permission Errors (permission-denied): Triggers an immediate silent</w:t>
        <w:br/>
      </w:r>
      <w:r>
        <w:t>logout if the user's role was revoked, or shows a toast error "You do</w:t>
        <w:br/>
      </w:r>
      <w:r>
        <w:t>not have permission to perform this action" if an officer attempts an</w:t>
        <w:br/>
      </w:r>
      <w:r>
        <w:t>admin action.</w:t>
      </w:r>
    </w:p>
    <w:p>
      <w:r>
        <w:t>Validation Errors (invalid-argument): Caught before the API call using</w:t>
        <w:br/>
      </w:r>
      <w:r>
        <w:t>local frontend validation (e.g., Yup/Zod schemas), ensuring bad data</w:t>
        <w:br/>
      </w:r>
      <w:r>
        <w:t>never costs a network request.</w:t>
      </w:r>
    </w:p>
    <w:p>
      <w:r>
        <w:br w:type="page"/>
      </w:r>
    </w:p>
    <w:p>
      <w:pPr>
        <w:pStyle w:val="Heading1"/>
      </w:pPr>
      <w:r>
        <w:t>Section 10 — Firestore Security Rules</w:t>
      </w:r>
    </w:p>
    <w:p>
      <w:r>
        <w:t>As a Principal Software Architect, designing Firestore Security Rules</w:t>
        <w:br/>
      </w:r>
      <w:r>
        <w:t>is critical because, in our serverless architecture, Firestore is</w:t>
        <w:br/>
      </w:r>
      <w:r>
        <w:t>directly exposed to the client applications (Expo React Native and React</w:t>
        <w:br/>
      </w:r>
      <w:r>
        <w:t>Dashboard). The Security Rules act as our primary backend authorization</w:t>
        <w:br/>
      </w:r>
      <w:r>
        <w:t>and validation layer.</w:t>
      </w:r>
    </w:p>
    <w:p>
      <w:r>
        <w:t>Since you requested no code, I will explain the complete logical</w:t>
        <w:br/>
      </w:r>
      <w:r>
        <w:t>architecture, conditions, and validation requirements for the Firestore</w:t>
        <w:br/>
      </w:r>
      <w:r>
        <w:t>Security Rules in plain English.</w:t>
      </w:r>
    </w:p>
    <w:p>
      <w:r>
        <w:t>1. Authorization Strategy &amp; Role Management</w:t>
      </w:r>
    </w:p>
    <w:p>
      <w:r>
        <w:t>Before defining the rules for specific collections, we must establish</w:t>
        <w:br/>
      </w:r>
      <w:r>
        <w:t>how the system determines who is making the request.</w:t>
      </w:r>
    </w:p>
    <w:p>
      <w:r>
        <w:t>Authentication Check: Every single write operation (and most read</w:t>
        <w:br/>
      </w:r>
      <w:r>
        <w:t>operations) requires the user to be signed in. We verify that a valid</w:t>
        <w:br/>
      </w:r>
      <w:r>
        <w:t>Authentication UID exists on the incoming request.</w:t>
      </w:r>
    </w:p>
    <w:p>
      <w:r>
        <w:t>Role-Based Access Control (RBAC): We store user roles (citizen, officer,</w:t>
        <w:br/>
      </w:r>
      <w:r>
        <w:t>admin) in the users collection.</w:t>
      </w:r>
    </w:p>
    <w:p>
      <w:r>
        <w:t>Logical Helper Functions: In our rules architecture, we conceptually</w:t>
        <w:br/>
      </w:r>
      <w:r>
        <w:t>define helper checks that perform the following:</w:t>
      </w:r>
    </w:p>
    <w:p>
      <w:r>
        <w:t>Is Owner: Checks if the UID of the user making the request matches the</w:t>
        <w:br/>
      </w:r>
      <w:r>
        <w:t>reporter_id or uid field on the document.</w:t>
      </w:r>
    </w:p>
    <w:p>
      <w:r>
        <w:t>Is Officer: Looks up the user's document in the users collection and</w:t>
        <w:br/>
      </w:r>
      <w:r>
        <w:t>verifies the role field equals officer.</w:t>
      </w:r>
    </w:p>
    <w:p>
      <w:r>
        <w:t>Is Admin: Looks up the user's document in the users collection and</w:t>
        <w:br/>
      </w:r>
      <w:r>
        <w:t>verifies the role field equals admin.</w:t>
      </w:r>
    </w:p>
    <w:p>
      <w:r>
        <w:t>2. Collection-Level Security Rules</w:t>
      </w:r>
    </w:p>
    <w:p>
      <w:r>
        <w:t>A. users Collection</w:t>
      </w:r>
    </w:p>
    <w:p>
      <w:r>
        <w:t>This collection stores profile data and role assignments.</w:t>
      </w:r>
    </w:p>
    <w:p>
      <w:r>
        <w:t>Citizen Rules:</w:t>
      </w:r>
    </w:p>
    <w:p>
      <w:r>
        <w:t>Read: A citizen can only read their own user document. They cannot list</w:t>
        <w:br/>
      </w:r>
      <w:r>
        <w:t>or view other users.</w:t>
      </w:r>
    </w:p>
    <w:p>
      <w:r>
        <w:t>Create: A citizen can create their own document upon registration.</w:t>
      </w:r>
    </w:p>
    <w:p>
      <w:r>
        <w:t>Update: A citizen can only update specific fields (like name or phone).</w:t>
        <w:br/>
      </w:r>
      <w:r>
        <w:t>They are strictly prohibited from updating the role field.</w:t>
      </w:r>
    </w:p>
    <w:p>
      <w:r>
        <w:t>Officer Rules:</w:t>
      </w:r>
    </w:p>
    <w:p>
      <w:r>
        <w:t>Read: An officer can read their own profile, and they can read basic</w:t>
        <w:br/>
      </w:r>
      <w:r>
        <w:t>citizen profiles (to see who reported a pothole).</w:t>
      </w:r>
    </w:p>
    <w:p>
      <w:r>
        <w:t>Update: They can update their own profile data, but cannot change their</w:t>
        <w:br/>
      </w:r>
      <w:r>
        <w:t>own role.</w:t>
      </w:r>
    </w:p>
    <w:p>
      <w:r>
        <w:t>Admin Rules:</w:t>
      </w:r>
    </w:p>
    <w:p>
      <w:r>
        <w:t>Read / Write / Delete: Admins have full access to read, create, modify,</w:t>
        <w:br/>
      </w:r>
      <w:r>
        <w:t>or delete any user document. This is how admins promote a citizen to an</w:t>
        <w:br/>
      </w:r>
      <w:r>
        <w:t>officer.</w:t>
      </w:r>
    </w:p>
    <w:p>
      <w:r>
        <w:t>B. potholes Collection</w:t>
      </w:r>
    </w:p>
    <w:p>
      <w:r>
        <w:t>This is the core collection storing the consolidated pothole data.</w:t>
      </w:r>
    </w:p>
    <w:p>
      <w:r>
        <w:t>Citizen Rules:</w:t>
      </w:r>
    </w:p>
    <w:p>
      <w:r>
        <w:t>Read: Citizens can read all potholes (so they can see them on the map</w:t>
        <w:br/>
      </w:r>
      <w:r>
        <w:t>and check if one is already reported).</w:t>
      </w:r>
    </w:p>
    <w:p>
      <w:r>
        <w:t>Create: Citizens can create a new pothole record if they are the first</w:t>
        <w:br/>
      </w:r>
      <w:r>
        <w:t>to report it.</w:t>
      </w:r>
    </w:p>
    <w:p>
      <w:r>
        <w:t>Update: Citizens can append a "confirmation" (e.g., adding their UID to</w:t>
        <w:br/>
      </w:r>
      <w:r>
        <w:t>a confirmed_by array) to an existing pothole. They cannot change the</w:t>
        <w:br/>
      </w:r>
      <w:r>
        <w:t>status, assignees, or delete the pothole.</w:t>
      </w:r>
    </w:p>
    <w:p>
      <w:r>
        <w:t>Officer Rules:</w:t>
      </w:r>
    </w:p>
    <w:p>
      <w:r>
        <w:t>Read: Officers can read all potholes.</w:t>
      </w:r>
    </w:p>
    <w:p>
      <w:r>
        <w:t>Update: Officers can update the status (e.g., moving it from pending to</w:t>
        <w:br/>
      </w:r>
      <w:r>
        <w:t>assigned to repaired), update the assigned_to field, and add</w:t>
        <w:br/>
      </w:r>
      <w:r>
        <w:t>repair_notes. They cannot modify the original GPS coordinates.</w:t>
      </w:r>
    </w:p>
    <w:p>
      <w:r>
        <w:t>Admin Rules:</w:t>
      </w:r>
    </w:p>
    <w:p>
      <w:r>
        <w:t>Read / Write / Delete: Admins have full access to manage all aspects of</w:t>
        <w:br/>
      </w:r>
      <w:r>
        <w:t>the pothole records, including soft or hard deletions of false</w:t>
        <w:br/>
      </w:r>
      <w:r>
        <w:t>positives.</w:t>
      </w:r>
    </w:p>
    <w:p>
      <w:r>
        <w:t>C. reports Collection</w:t>
      </w:r>
    </w:p>
    <w:p>
      <w:r>
        <w:t>This collection stores individual raw accelerometer data and manual</w:t>
        <w:br/>
      </w:r>
      <w:r>
        <w:t>reports (which eventually roll up into the potholes collection).</w:t>
      </w:r>
    </w:p>
    <w:p>
      <w:r>
        <w:t>Citizen Rules:</w:t>
      </w:r>
    </w:p>
    <w:p>
      <w:r>
        <w:t>Read: Citizens can only read reports where their UID matches the</w:t>
        <w:br/>
      </w:r>
      <w:r>
        <w:t>reporter_id (so they can view their "My Reports" screen).</w:t>
      </w:r>
    </w:p>
    <w:p>
      <w:r>
        <w:t>Create: Citizens can create new reports.</w:t>
      </w:r>
    </w:p>
    <w:p>
      <w:r>
        <w:t>Update / Delete: Citizens cannot update or delete reports once submitted</w:t>
        <w:br/>
      </w:r>
      <w:r>
        <w:t>(maintains audit trail integrity).</w:t>
      </w:r>
    </w:p>
    <w:p>
      <w:r>
        <w:t>Officer &amp; Admin Rules:</w:t>
      </w:r>
    </w:p>
    <w:p>
      <w:r>
        <w:t>Read: Can read all reports to analyze data and determine severity.</w:t>
      </w:r>
    </w:p>
    <w:p>
      <w:r>
        <w:t>Create / Update / Delete: Officers can only update the</w:t>
        <w:br/>
      </w:r>
      <w:r>
        <w:t>verification_status of a report. Admins have full access.</w:t>
      </w:r>
    </w:p>
    <w:p>
      <w:r>
        <w:t>D. wards Collection</w:t>
      </w:r>
    </w:p>
    <w:p>
      <w:r>
        <w:t>Stores geographic boundaries and metadata for city wards.</w:t>
      </w:r>
    </w:p>
    <w:p>
      <w:r>
        <w:t>Citizen &amp; Officer Rules:</w:t>
      </w:r>
    </w:p>
    <w:p>
      <w:r>
        <w:t>Read: Allowed to read all ward data to render map filters.</w:t>
      </w:r>
    </w:p>
    <w:p>
      <w:r>
        <w:t>Write: Strictly denied.</w:t>
      </w:r>
    </w:p>
    <w:p>
      <w:r>
        <w:t>Admin Rules:</w:t>
      </w:r>
    </w:p>
    <w:p>
      <w:r>
        <w:t>Read / Write / Delete: Admins can manage ward data.</w:t>
      </w:r>
    </w:p>
    <w:p>
      <w:r>
        <w:t>3. Data Validation Rules</w:t>
      </w:r>
    </w:p>
    <w:p>
      <w:r>
        <w:t>Security rules are not just for access control; they enforce schema</w:t>
        <w:br/>
      </w:r>
      <w:r>
        <w:t>integrity. Whenever a document is created or updated, the rules must</w:t>
        <w:br/>
      </w:r>
      <w:r>
        <w:t>enforce the following checks:</w:t>
      </w:r>
    </w:p>
    <w:p>
      <w:r>
        <w:t>Mandatory Fields: Ensure that fields like latitude, longitude,</w:t>
        <w:br/>
      </w:r>
      <w:r>
        <w:t>timestamp, and reporter_id exist on every new pothole or report.</w:t>
      </w:r>
    </w:p>
    <w:p>
      <w:r>
        <w:t>Data Type Validation:</w:t>
      </w:r>
    </w:p>
    <w:p>
      <w:r>
        <w:t>latitude must be a floating-point number between -90 and 90.</w:t>
      </w:r>
    </w:p>
    <w:p>
      <w:r>
        <w:t>longitude must be a floating-point number between -180 and 180.</w:t>
      </w:r>
    </w:p>
    <w:p>
      <w:r>
        <w:t>confidence_score must be a number between 0 and 100.</w:t>
      </w:r>
    </w:p>
    <w:p>
      <w:r>
        <w:t>timestamp must exactly match the server's request time (prevents clients</w:t>
        <w:br/>
      </w:r>
      <w:r>
        <w:t>from spoofing historical data).</w:t>
      </w:r>
    </w:p>
    <w:p>
      <w:r>
        <w:t>Allowed Values (Enums):</w:t>
      </w:r>
    </w:p>
    <w:p>
      <w:r>
        <w:t>status must only ever be one of: pending, assigned, repaired, rejected.</w:t>
      </w:r>
    </w:p>
    <w:p>
      <w:r>
        <w:t>severity must only ever be one of: low, medium, high.</w:t>
      </w:r>
    </w:p>
    <w:p>
      <w:r>
        <w:t>Immutable Fields:</w:t>
      </w:r>
    </w:p>
    <w:p>
      <w:r>
        <w:t>Once a pothole is created, fields like created_at, reporter_id, and</w:t>
        <w:br/>
      </w:r>
      <w:r>
        <w:t>original_coordinates cannot be changed by anyone (except Admins).</w:t>
      </w:r>
    </w:p>
    <w:p>
      <w:r>
        <w:t>Payload Size Limitation: Prevent users from submitting massive arrays of</w:t>
        <w:br/>
      </w:r>
      <w:r>
        <w:t>data (e.g., capping the sensor_data array to a maximum of 100 data</w:t>
        <w:br/>
      </w:r>
      <w:r>
        <w:t>points to prevent database bloat).</w:t>
      </w:r>
    </w:p>
    <w:p>
      <w:r>
        <w:t>4. Storage Security Rules (Firebase Storage)</w:t>
      </w:r>
    </w:p>
    <w:p>
      <w:r>
        <w:t>For the photos uploaded via manual reporting, we must secure Firebase</w:t>
        <w:br/>
      </w:r>
      <w:r>
        <w:t>Storage.</w:t>
      </w:r>
    </w:p>
    <w:p>
      <w:r>
        <w:t>Upload (Write) Rules:</w:t>
      </w:r>
    </w:p>
    <w:p>
      <w:r>
        <w:t>Only authenticated users can upload files.</w:t>
      </w:r>
    </w:p>
    <w:p>
      <w:r>
        <w:t>The file path must be structured as potholes/{userId}/{fileName} to</w:t>
        <w:br/>
      </w:r>
      <w:r>
        <w:t>ensure users can only write to their own designated folder.</w:t>
      </w:r>
    </w:p>
    <w:p>
      <w:r>
        <w:t>Content Validation: The uploaded file must have an image content type</w:t>
        <w:br/>
      </w:r>
      <w:r>
        <w:t>(e.g., image/jpeg or image/png).</w:t>
      </w:r>
    </w:p>
    <w:p>
      <w:r>
        <w:t>Size Limit: The file size must be strictly less than 5 Megabytes to</w:t>
        <w:br/>
      </w:r>
      <w:r>
        <w:t>prevent storage abuse and control costs.</w:t>
      </w:r>
    </w:p>
    <w:p>
      <w:r>
        <w:t>Download (Read) Rules:</w:t>
      </w:r>
    </w:p>
    <w:p>
      <w:r>
        <w:t>Any authenticated user (Citizen, Officer, Admin) can read the images to</w:t>
        <w:br/>
      </w:r>
      <w:r>
        <w:t>render them on the GIS map and dashboard.</w:t>
      </w:r>
    </w:p>
    <w:p>
      <w:r>
        <w:t>5. Rate Limiting (Anti-Spam Strategy)</w:t>
      </w:r>
    </w:p>
    <w:p>
      <w:r>
        <w:t>Native Firestore rules do not have a built-in "requests per minute"</w:t>
        <w:br/>
      </w:r>
      <w:r>
        <w:t>counter, but we can implement logical rate limiting using timestamp</w:t>
        <w:br/>
      </w:r>
      <w:r>
        <w:t>validation to prevent spam (e.g., a user holding down a button or a</w:t>
        <w:br/>
      </w:r>
      <w:r>
        <w:t>script flooding the database).</w:t>
      </w:r>
    </w:p>
    <w:p>
      <w:r>
        <w:t>Timestamp Enforcement: When a citizen submits a new report, we enforce</w:t>
        <w:br/>
      </w:r>
      <w:r>
        <w:t>that the created_at field matches the server timestamp.</w:t>
      </w:r>
    </w:p>
    <w:p>
      <w:r>
        <w:t>Time-Window Throttling (Conceptual): To prevent a single user from</w:t>
        <w:br/>
      </w:r>
      <w:r>
        <w:t>spamming 100 reports a minute, the application layer should enforce a</w:t>
        <w:br/>
      </w:r>
      <w:r>
        <w:t>cooldown. However, from a strict security rule perspective, we can</w:t>
        <w:br/>
      </w:r>
      <w:r>
        <w:t>enforce that a user can only write to a specific document ID that</w:t>
        <w:br/>
      </w:r>
      <w:r>
        <w:t>includes a truncated timestamp (e.g., down to the minute). If they try</w:t>
        <w:br/>
      </w:r>
      <w:r>
        <w:t>to write twice in the same minute, it overwrites the same document</w:t>
        <w:br/>
      </w:r>
      <w:r>
        <w:t>rather than creating a new one.</w:t>
      </w:r>
    </w:p>
    <w:p>
      <w:r>
        <w:t>Note for MVP: For a 30-hour hackathon, complex rate-limiting in Rules is</w:t>
        <w:br/>
      </w:r>
      <w:r>
        <w:t>often overkill. We rely on the Authentication requirement (which traces</w:t>
        <w:br/>
      </w:r>
      <w:r>
        <w:t>abuse to a specific email/phone) and client-side debouncing. If an</w:t>
        <w:br/>
      </w:r>
      <w:r>
        <w:t>attack occurs, Admins can instantly disable the offending UID.</w:t>
      </w:r>
    </w:p>
    <w:p>
      <w:r>
        <w:t>6. Best Practices Implemented</w:t>
      </w:r>
    </w:p>
    <w:p>
      <w:r>
        <w:t>Deny by Default: The absolute first rule evaluated is a global block.</w:t>
        <w:br/>
      </w:r>
      <w:r>
        <w:t>Unless a specific collection explicitly grants read or write access, the</w:t>
        <w:br/>
      </w:r>
      <w:r>
        <w:t>request is denied.</w:t>
      </w:r>
    </w:p>
    <w:p>
      <w:r>
        <w:t>Principle of Least Privilege: Citizens can only read their own profile</w:t>
        <w:br/>
      </w:r>
      <w:r>
        <w:t>and reports. Officers can only update the specific status fields of a</w:t>
        <w:br/>
      </w:r>
      <w:r>
        <w:t>pothole, not the geographical data.</w:t>
      </w:r>
    </w:p>
    <w:p>
      <w:r>
        <w:t>No Unbounded Queries: To protect read quotas, rules ensure that users</w:t>
        <w:br/>
      </w:r>
      <w:r>
        <w:t>cannot download the entire database. Queries must be filtered (e.g., an</w:t>
        <w:br/>
      </w:r>
      <w:r>
        <w:t>officer querying where("ward", "==", "Ward 4")).</w:t>
      </w:r>
    </w:p>
    <w:p>
      <w:r>
        <w:t>Role Caching Limitations: Because we check the users collection to</w:t>
        <w:br/>
      </w:r>
      <w:r>
        <w:t>verify an Officer or Admin role, this incurs an extra database read. For</w:t>
        <w:br/>
      </w:r>
      <w:r>
        <w:t>the MVP, this is perfectly acceptable and highly secure. (In a massive</w:t>
        <w:br/>
      </w:r>
      <w:r>
        <w:t>enterprise system, we would migrate this to Firebase Custom Auth Claims</w:t>
        <w:br/>
      </w:r>
      <w:r>
        <w:t>to save database reads, but reading the document is the safest, most</w:t>
        <w:br/>
      </w:r>
      <w:r>
        <w:t>transparent approach for a rapid pilot).</w:t>
      </w:r>
    </w:p>
    <w:p>
      <w:r>
        <w:br w:type="page"/>
      </w:r>
    </w:p>
    <w:p>
      <w:pPr>
        <w:pStyle w:val="Heading1"/>
      </w:pPr>
      <w:r>
        <w:t>Section 11 — State Management Architecture</w:t>
      </w:r>
    </w:p>
    <w:p>
      <w:r>
        <w:t>Here is the comprehensive State Management Architecture for the</w:t>
        <w:br/>
      </w:r>
      <w:r>
        <w:t>Pothole Detection MVP.</w:t>
      </w:r>
    </w:p>
    <w:p>
      <w:r>
        <w:t>As a Principal Architect, my philosophy for a 30-hour hackathon is to</w:t>
        <w:br/>
      </w:r>
      <w:r>
        <w:t>strictly separate Server State from Client State and lean heavily on the</w:t>
        <w:br/>
      </w:r>
      <w:r>
        <w:t>built-in capabilities of our chosen tools (Firebase and React Query)</w:t>
        <w:br/>
      </w:r>
      <w:r>
        <w:t>rather than reinventing the wheel with complex Redux stores.</w:t>
      </w:r>
    </w:p>
    <w:p>
      <w:r>
        <w:t>1. State Classification: Where Every State Belongs</w:t>
      </w:r>
    </w:p>
    <w:p>
      <w:r>
        <w:t>To prevent "state soup," we must categorize state into three distinct</w:t>
        <w:br/>
      </w:r>
      <w:r>
        <w:t>buckets. Knowing where data belongs is the key to a scalable, bug-free</w:t>
        <w:br/>
      </w:r>
      <w:r>
        <w:t>application.</w:t>
      </w:r>
    </w:p>
    <w:p>
      <w:r>
        <w:t>A. Server State (The Source of Truth)</w:t>
      </w:r>
    </w:p>
    <w:p>
      <w:r>
        <w:t>What it is: Data that lives on the server and is mirrored on the client.</w:t>
        <w:br/>
      </w:r>
      <w:r>
        <w:t>It is asynchronous, subject to network latency, and can be modified by</w:t>
        <w:br/>
      </w:r>
      <w:r>
        <w:t>other users.</w:t>
      </w:r>
    </w:p>
    <w:p>
      <w:r>
        <w:t>Examples: Pothole reports, user profiles, ward statistics, repair</w:t>
        <w:br/>
      </w:r>
      <w:r>
        <w:t>statuses.</w:t>
      </w:r>
    </w:p>
    <w:p>
      <w:r>
        <w:t>Where it belongs: Managed by React Query (for one-time fetches) and</w:t>
        <w:br/>
      </w:r>
      <w:r>
        <w:t>Firestore real-time listeners (for live data), backed by the Firestore</w:t>
        <w:br/>
      </w:r>
      <w:r>
        <w:t>local cache.</w:t>
      </w:r>
    </w:p>
    <w:p>
      <w:r>
        <w:t>B. Global Client State (App-Wide Context)</w:t>
      </w:r>
    </w:p>
    <w:p>
      <w:r>
        <w:t>What it is: Synchronous data that dictates the overall behavior or</w:t>
        <w:br/>
      </w:r>
      <w:r>
        <w:t>identity of the application across multiple screens, but does not</w:t>
        <w:br/>
      </w:r>
      <w:r>
        <w:t>persist to the database.</w:t>
      </w:r>
    </w:p>
    <w:p>
      <w:r>
        <w:t>Examples: Authenticated User Session (UID, Role), Theme (Light/Dark</w:t>
        <w:br/>
      </w:r>
      <w:r>
        <w:t>mode), Accelerometer Background Tracking Status (Active/Inactive).</w:t>
      </w:r>
    </w:p>
    <w:p>
      <w:r>
        <w:t>Where it belongs: React Context (for Auth) and a lightweight state</w:t>
        <w:br/>
      </w:r>
      <w:r>
        <w:t>manager like Zustand (for tracking status and UI themes).</w:t>
      </w:r>
    </w:p>
    <w:p>
      <w:r>
        <w:t>C. Local Client State (Component Level)</w:t>
      </w:r>
    </w:p>
    <w:p>
      <w:r>
        <w:t>What it is: Ephemeral data isolated to a single screen or component. If</w:t>
        <w:br/>
      </w:r>
      <w:r>
        <w:t>the user navigates away and back, it is acceptable (or desired) for this</w:t>
        <w:br/>
      </w:r>
      <w:r>
        <w:t>data to reset.</w:t>
      </w:r>
    </w:p>
    <w:p>
      <w:r>
        <w:t>Examples: Form inputs (description text, selected photo), modal</w:t>
        <w:br/>
      </w:r>
      <w:r>
        <w:t>open/close states, active dashboard filters (e.g., currently selected</w:t>
        <w:br/>
      </w:r>
      <w:r>
        <w:t>ward), map zoom level and bounding box.</w:t>
      </w:r>
    </w:p>
    <w:p>
      <w:r>
        <w:t>Where it belongs: React's built-in useState and useReducer.</w:t>
      </w:r>
    </w:p>
    <w:p>
      <w:r>
        <w:t>2. Global State Management</w:t>
      </w:r>
    </w:p>
    <w:p>
      <w:r>
        <w:t>Global state will be kept as thin as possible.</w:t>
      </w:r>
    </w:p>
    <w:p>
      <w:r>
        <w:t>Auth State (React Context): A single AuthProvider sits at the root of</w:t>
        <w:br/>
      </w:r>
      <w:r>
        <w:t>both the Mobile App and the Dashboard. It listens to</w:t>
        <w:br/>
      </w:r>
      <w:r>
        <w:t>Firebase.auth().onAuthStateChanged. It provides the user object and</w:t>
        <w:br/>
      </w:r>
      <w:r>
        <w:t>their role (fetched from the Firestore users collection) to the rest of</w:t>
        <w:br/>
      </w:r>
      <w:r>
        <w:t>the app.</w:t>
      </w:r>
    </w:p>
    <w:p>
      <w:r>
        <w:t>Hardware State (Zustand - Mobile Only): We need to know if the</w:t>
        <w:br/>
      </w:r>
      <w:r>
        <w:t>Accelerometer is currently actively monitoring, as this affects the UI</w:t>
        <w:br/>
      </w:r>
      <w:r>
        <w:t>across multiple screens (Home screen status, notification bar). Zustand</w:t>
        <w:br/>
      </w:r>
      <w:r>
        <w:t>provides a simple, hook-based store without the boilerplate of Redux.</w:t>
      </w:r>
    </w:p>
    <w:p>
      <w:r>
        <w:t>3. Local State Management</w:t>
      </w:r>
    </w:p>
    <w:p>
      <w:r>
        <w:t>Local state handles immediate user interactions.</w:t>
      </w:r>
    </w:p>
    <w:p>
      <w:r>
        <w:t>Forms (React Hook Form): For the manual reporting screen and the officer</w:t>
        <w:br/>
      </w:r>
      <w:r>
        <w:t>login. It handles local validation state, dirty fields, and submission</w:t>
        <w:br/>
      </w:r>
      <w:r>
        <w:t>loading states without causing unnecessary re-renders.</w:t>
      </w:r>
    </w:p>
    <w:p>
      <w:r>
        <w:t>UI Toggles (useState): Used for opening the "Assign Officer" modal,</w:t>
        <w:br/>
      </w:r>
      <w:r>
        <w:t>toggling sidebars, or expanding pothole details.</w:t>
      </w:r>
    </w:p>
    <w:p>
      <w:r>
        <w:t>Map Viewport (useState): Stores the current lat, lng, and zoom of the</w:t>
        <w:br/>
      </w:r>
      <w:r>
        <w:t>Leaflet map on the dashboard, allowing the app to fetch only the</w:t>
        <w:br/>
      </w:r>
      <w:r>
        <w:t>potholes within the visible bounding box.</w:t>
      </w:r>
    </w:p>
    <w:p>
      <w:r>
        <w:t>4. Server State &amp; React Query</w:t>
      </w:r>
    </w:p>
    <w:p>
      <w:r>
        <w:t>While Firestore provides a robust SDK, React Query will be utilized to</w:t>
        <w:br/>
      </w:r>
      <w:r>
        <w:t>wrap our Firestore calls.</w:t>
      </w:r>
    </w:p>
    <w:p>
      <w:r>
        <w:t>Why React Query? Firestore's SDK is great for data fetching, but it</w:t>
        <w:br/>
      </w:r>
      <w:r>
        <w:t>lacks built-in UI state variables like isLoading, isFetching, isError,</w:t>
        <w:br/>
      </w:r>
      <w:r>
        <w:t>and background refetching logic.</w:t>
      </w:r>
    </w:p>
    <w:p>
      <w:r>
        <w:t>Implementation:</w:t>
      </w:r>
    </w:p>
    <w:p>
      <w:r>
        <w:t>We wrap getDocs() (Firestore one-time reads) inside useQuery.</w:t>
      </w:r>
    </w:p>
    <w:p>
      <w:r>
        <w:t>We wrap addDoc() and updateDoc() inside useMutation.</w:t>
      </w:r>
    </w:p>
    <w:p>
      <w:r>
        <w:t>Use Cases: Fetching historical data, fetching aggregated analytics for</w:t>
        <w:br/>
      </w:r>
      <w:r>
        <w:t>the charts, and querying paginated lists of repaired potholes where</w:t>
        <w:br/>
      </w:r>
      <w:r>
        <w:t>real-time updates are unnecessary and would waste database reads.</w:t>
      </w:r>
    </w:p>
    <w:p>
      <w:r>
        <w:t>5. Realtime Updates</w:t>
      </w:r>
    </w:p>
    <w:p>
      <w:r>
        <w:t>Not all data needs React Query. For features that require instant</w:t>
        <w:br/>
      </w:r>
      <w:r>
        <w:t>synchronization, we bypass React Query and use Firestore's native</w:t>
        <w:br/>
      </w:r>
      <w:r>
        <w:t>realtime streams.</w:t>
      </w:r>
    </w:p>
    <w:p>
      <w:r>
        <w:t>The Dashboard GIS Map: When a citizen hits a pothole, the officer needs</w:t>
        <w:br/>
      </w:r>
      <w:r>
        <w:t>to see the red marker pop up on the map instantly. We use onSnapshot()</w:t>
        <w:br/>
      </w:r>
      <w:r>
        <w:t>tied to a useEffect to maintain an active WebSocket connection to the</w:t>
        <w:br/>
      </w:r>
      <w:r>
        <w:t>potholes collection (filtered by status == 'pending').</w:t>
      </w:r>
    </w:p>
    <w:p>
      <w:r>
        <w:t>Synchronization: As documents are added, modified, or removed from the</w:t>
        <w:br/>
      </w:r>
      <w:r>
        <w:t>Firestore collection, the onSnapshot callback fires, updating a local</w:t>
        <w:br/>
      </w:r>
      <w:r>
        <w:t>React state array that drives the map markers.</w:t>
      </w:r>
    </w:p>
    <w:p>
      <w:r>
        <w:t>6. Caching Strategy</w:t>
      </w:r>
    </w:p>
    <w:p>
      <w:r>
        <w:t>We will utilize a two-tiered caching strategy to minimize Firestore</w:t>
        <w:br/>
      </w:r>
      <w:r>
        <w:t>reads (saving money) and maximize performance.</w:t>
      </w:r>
    </w:p>
    <w:p>
      <w:r>
        <w:t>Tier 1: Firestore Offline Persistence (Disk Cache): Enabled on both</w:t>
        <w:br/>
      </w:r>
      <w:r>
        <w:t>mobile and web. Firestore keeps a local SQLite (mobile) or IndexedDB</w:t>
        <w:br/>
      </w:r>
      <w:r>
        <w:t>(web) copy of recently accessed data.</w:t>
      </w:r>
    </w:p>
    <w:p>
      <w:r>
        <w:t>Tier 2: React Query Cache (Memory Cache): When a user navigates from</w:t>
        <w:br/>
      </w:r>
      <w:r>
        <w:t>"Dashboard" to "Analytics" and back, React Query serves the data from</w:t>
        <w:br/>
      </w:r>
      <w:r>
        <w:t>RAM instantly while silently validating it in the background</w:t>
        <w:br/>
      </w:r>
      <w:r>
        <w:t>(Stale-While-Revalidate pattern).</w:t>
      </w:r>
    </w:p>
    <w:p>
      <w:r>
        <w:t>7. Offline Support (Crucial for MVP)</w:t>
      </w:r>
    </w:p>
    <w:p>
      <w:r>
        <w:t>Potholes often exist in areas with poor cellular reception. The citizen</w:t>
        <w:br/>
      </w:r>
      <w:r>
        <w:t>app must function seamlessly offline.</w:t>
      </w:r>
    </w:p>
    <w:p>
      <w:r>
        <w:t>Firestore Queuing: Because we enabled Firestore Offline Persistence, if</w:t>
        <w:br/>
      </w:r>
      <w:r>
        <w:t>a citizen manually reports a pothole or the accelerometer detects one</w:t>
        <w:br/>
      </w:r>
      <w:r>
        <w:t>while offline, the app simply writes it to the local Firestore cache.</w:t>
      </w:r>
    </w:p>
    <w:p>
      <w:r>
        <w:t>Automatic Synchronization: The UI reacts as if the report succeeded.</w:t>
        <w:br/>
      </w:r>
      <w:r>
        <w:t>Once the device regains internet access, Firestore's background sync</w:t>
        <w:br/>
      </w:r>
      <w:r>
        <w:t>engine automatically pushes the queued mutations to the cloud.</w:t>
      </w:r>
    </w:p>
    <w:p>
      <w:r>
        <w:t>Media Handling: Photos taken offline are saved to the local device file</w:t>
        <w:br/>
      </w:r>
      <w:r>
        <w:t>system URI. We store this URI in local state. A background task (or an</w:t>
        <w:br/>
      </w:r>
      <w:r>
        <w:t>app-resume listener) checks for pending uploads, pushes the image to</w:t>
        <w:br/>
      </w:r>
      <w:r>
        <w:t>Firebase Storage, gets the download URL, and then updates the Firestore</w:t>
        <w:br/>
      </w:r>
      <w:r>
        <w:t>document.</w:t>
      </w:r>
    </w:p>
    <w:p>
      <w:r>
        <w:t>8. Optimistic Updates</w:t>
      </w:r>
    </w:p>
    <w:p>
      <w:r>
        <w:t>Optimistic updates make the app feel blazingly fast by predicting a</w:t>
        <w:br/>
      </w:r>
      <w:r>
        <w:t>successful server response.</w:t>
      </w:r>
    </w:p>
    <w:p>
      <w:r>
        <w:t>Dashboard Workflow: When an officer clicks "Mark Repaired" on a pothole,</w:t>
        <w:br/>
      </w:r>
      <w:r>
        <w:t>they should not have to wait for a network spinner.</w:t>
      </w:r>
    </w:p>
    <w:p>
      <w:r>
        <w:t>Execution:</w:t>
      </w:r>
    </w:p>
    <w:p>
      <w:r>
        <w:t>Using React Query's onMutate callback, we instantly modify the local</w:t>
        <w:br/>
      </w:r>
      <w:r>
        <w:t>cache to change the pothole's status to 'repaired' and remove it from</w:t>
        <w:br/>
      </w:r>
      <w:r>
        <w:t>the 'pending' map layer.</w:t>
      </w:r>
    </w:p>
    <w:p>
      <w:r>
        <w:t>The UI updates in 10 milliseconds.</w:t>
      </w:r>
    </w:p>
    <w:p>
      <w:r>
        <w:t>The mutation is sent to Firestore in the background.</w:t>
      </w:r>
    </w:p>
    <w:p>
      <w:r>
        <w:t>If the request succeeds, we do nothing (the UI is already correct).</w:t>
      </w:r>
    </w:p>
    <w:p>
      <w:r>
        <w:t>Native Firestore Optimism: For real-time listeners (onSnapshot),</w:t>
        <w:br/>
      </w:r>
      <w:r>
        <w:t>Firestore automatically triggers local events with hasPendingWrites:</w:t>
        <w:br/>
      </w:r>
      <w:r>
        <w:t>true before the server responds, providing optimistic UI out-of-the-box.</w:t>
      </w:r>
    </w:p>
    <w:p>
      <w:r>
        <w:t>9. Error Recovery</w:t>
      </w:r>
    </w:p>
    <w:p>
      <w:r>
        <w:t>A robust system must handle failures gracefully, especially in a</w:t>
        <w:br/>
      </w:r>
      <w:r>
        <w:t>distributed mobile environment.</w:t>
      </w:r>
    </w:p>
    <w:p>
      <w:r>
        <w:t>Mutation Rollbacks: If an optimistic update fails (e.g., the officer</w:t>
        <w:br/>
      </w:r>
      <w:r>
        <w:t>loses connection and the Firebase security rules reject the request),</w:t>
        <w:br/>
      </w:r>
      <w:r>
        <w:t>React Query's onError callback fires. We automatically roll back the</w:t>
        <w:br/>
      </w:r>
      <w:r>
        <w:t>local cache to its previous state and show a Toast notification ("Failed</w:t>
        <w:br/>
      </w:r>
      <w:r>
        <w:t>to update status. Please try again.").</w:t>
      </w:r>
    </w:p>
    <w:p>
      <w:r>
        <w:t>Query Retries: If a network request drops during a fetch, React Query is</w:t>
        <w:br/>
      </w:r>
      <w:r>
        <w:t>configured to automatically retry 3 times with exponential backoff</w:t>
        <w:br/>
      </w:r>
      <w:r>
        <w:t>before throwing an error to the UI.</w:t>
      </w:r>
    </w:p>
    <w:p>
      <w:r>
        <w:t>Error Boundaries: We wrap major components (Map View, Analytics View,</w:t>
        <w:br/>
      </w:r>
      <w:r>
        <w:t>Report Form) in React Error Boundaries. If a state corruption causes a</w:t>
        <w:br/>
      </w:r>
      <w:r>
        <w:t>crash, the Error Boundary catches it and displays a localized fallback</w:t>
        <w:br/>
      </w:r>
      <w:r>
        <w:t>UI (e.g., "Could not load map data") rather than white-screening the</w:t>
        <w:br/>
      </w:r>
      <w:r>
        <w:t>entire application.</w:t>
      </w:r>
    </w:p>
    <w:p>
      <w:r>
        <w:t>Dead-Letter Sync: For the accelerometer, if a batch upload completely</w:t>
        <w:br/>
      </w:r>
      <w:r>
        <w:t>fails after multiple retries, it is flagged in local storage as a</w:t>
        <w:br/>
      </w:r>
      <w:r>
        <w:t>"failed_sync". The app will attempt to re-upload these orphaned records</w:t>
        <w:br/>
      </w:r>
      <w:r>
        <w:t>on the next app launch.</w:t>
      </w:r>
    </w:p>
    <w:p>
      <w:r>
        <w:br w:type="page"/>
      </w:r>
    </w:p>
    <w:p>
      <w:pPr>
        <w:pStyle w:val="Heading1"/>
      </w:pPr>
      <w:r>
        <w:t>Section 12 — Implementation Roadmap</w:t>
      </w:r>
    </w:p>
    <w:p>
      <w:r>
        <w:t>Here is the Complete Implementation Roadmap designed specifically for</w:t>
        <w:br/>
      </w:r>
      <w:r>
        <w:t>a 30-hour hackathon timeline, ensuring the MVP is prioritized and</w:t>
        <w:br/>
      </w:r>
      <w:r>
        <w:t>delivered successfully.</w:t>
      </w:r>
    </w:p>
    <w:p>
      <w:r>
        <w:t>Executive Summary</w:t>
      </w:r>
    </w:p>
    <w:p>
      <w:r>
        <w:t>This roadmap is optimized for a single developer working alongside a</w:t>
        <w:br/>
      </w:r>
      <w:r>
        <w:t>non-technical team within a strict 30-hour hackathon window. It</w:t>
        <w:br/>
      </w:r>
      <w:r>
        <w:t>prioritizes the core value proposition (accelerometer detection,</w:t>
        <w:br/>
      </w:r>
      <w:r>
        <w:t>crowdsourced reporting, and GIS visualization) while deferring</w:t>
        <w:br/>
      </w:r>
      <w:r>
        <w:t>"nice-to-have" features (advanced analytics, complex routing) to</w:t>
        <w:br/>
      </w:r>
      <w:r>
        <w:t>post-hackathon phases.</w:t>
      </w:r>
    </w:p>
    <w:p>
      <w:r>
        <w:t>The strategy follows a Data Flow Implementation Order: Infrastructure →</w:t>
        <w:br/>
      </w:r>
      <w:r>
        <w:t>Data Ingestion (Mobile App) → Data Processing (Detection Logic) → Data</w:t>
        <w:br/>
      </w:r>
      <w:r>
        <w:t>Visualization (Dashboard) → Refinement.</w:t>
      </w:r>
    </w:p>
    <w:p>
      <w:r>
        <w:t>Phase 1: Project Setup &amp; Core Infrastructure (Hours 1 - 3)</w:t>
      </w:r>
    </w:p>
    <w:p>
      <w:r>
        <w:t>Goal: Establish the foundation, environments, and basic routing.</w:t>
      </w:r>
    </w:p>
    <w:p>
      <w:r>
        <w:t>Priority: Critical MVP</w:t>
      </w:r>
    </w:p>
    <w:p>
      <w:r>
        <w:t>Dependencies: None</w:t>
      </w:r>
    </w:p>
    <w:p>
      <w:r>
        <w:t>Module 1.1: Firebase Initialization (1 hour)</w:t>
      </w:r>
    </w:p>
    <w:p>
      <w:r>
        <w:t>Create Firebase Project.</w:t>
      </w:r>
    </w:p>
    <w:p>
      <w:r>
        <w:t>Enable Authentication (Email/Password), Firestore, and Storage.</w:t>
      </w:r>
    </w:p>
    <w:p>
      <w:r>
        <w:t>Register Web (Dashboard) and Mobile (Expo) apps.</w:t>
      </w:r>
    </w:p>
    <w:p>
      <w:r>
        <w:t>Module 1.2: Repository &amp; Boilerplate (1 hour)</w:t>
      </w:r>
    </w:p>
    <w:p>
      <w:r>
        <w:t>Initialize Expo (React Native) project with NativeWind (Tailwind).</w:t>
      </w:r>
    </w:p>
    <w:p>
      <w:r>
        <w:t>Initialize React Web (Vite) project with Tailwind CSS.</w:t>
      </w:r>
    </w:p>
    <w:p>
      <w:r>
        <w:t>Setup folder structures and install core dependencies (React Navigation,</w:t>
        <w:br/>
      </w:r>
      <w:r>
        <w:t>React Router, Firebase SDK).</w:t>
      </w:r>
    </w:p>
    <w:p>
      <w:r>
        <w:t>Module 1.3: Navigation &amp; Routing (1 hour)</w:t>
      </w:r>
    </w:p>
    <w:p>
      <w:r>
        <w:t>Set up basic screen routing in the Mobile App (Splash, Login, Home,</w:t>
        <w:br/>
      </w:r>
      <w:r>
        <w:t>Report).</w:t>
      </w:r>
    </w:p>
    <w:p>
      <w:r>
        <w:t>Set up basic routing in the Web Dashboard (Login, Map View, List View).</w:t>
      </w:r>
    </w:p>
    <w:p>
      <w:r>
        <w:t>Potential Blockers: Environment configuration issues, package version</w:t>
        <w:br/>
      </w:r>
      <w:r>
        <w:t>conflicts.</w:t>
      </w:r>
    </w:p>
    <w:p>
      <w:r>
        <w:t>Phase 2: Authentication &amp; Database Schema (Hours 3 - 6)</w:t>
      </w:r>
    </w:p>
    <w:p>
      <w:r>
        <w:t>Goal: Secure the app and establish the data layer.</w:t>
      </w:r>
    </w:p>
    <w:p>
      <w:r>
        <w:t>Priority: Critical MVP</w:t>
      </w:r>
    </w:p>
    <w:p>
      <w:r>
        <w:t>Dependencies: Phase 1</w:t>
      </w:r>
    </w:p>
    <w:p>
      <w:r>
        <w:t>Module 2.1: Authentication Flow (1.5 hours)</w:t>
      </w:r>
    </w:p>
    <w:p>
      <w:r>
        <w:t>Build Login/Signup UI for Mobile (Citizen).</w:t>
      </w:r>
    </w:p>
    <w:p>
      <w:r>
        <w:t>Build Login UI for Web (Officer/Admin).</w:t>
      </w:r>
    </w:p>
    <w:p>
      <w:r>
        <w:t>Implement Firebase Auth context and session persistence.</w:t>
      </w:r>
    </w:p>
    <w:p>
      <w:r>
        <w:t>Module 2.2: Firestore Schema &amp; Role Management (0.5 hours)</w:t>
      </w:r>
    </w:p>
    <w:p>
      <w:r>
        <w:t>Create users collection.</w:t>
      </w:r>
    </w:p>
    <w:p>
      <w:r>
        <w:t>Implement logic to fetch user roles upon login and direct them to the</w:t>
        <w:br/>
      </w:r>
      <w:r>
        <w:t>appropriate dashboard/screens.</w:t>
      </w:r>
    </w:p>
    <w:p>
      <w:r>
        <w:t>Module 2.3: Security Rules (1 hour)</w:t>
      </w:r>
    </w:p>
    <w:p>
      <w:r>
        <w:t>Write and deploy basic Firestore security rules (Citizens can read/write</w:t>
        <w:br/>
      </w:r>
      <w:r>
        <w:t>own reports; Officers can read all, update status).</w:t>
      </w:r>
    </w:p>
    <w:p>
      <w:r>
        <w:t>Potential Blockers: Logic errors in role-based routing; overly</w:t>
        <w:br/>
      </w:r>
      <w:r>
        <w:t>restrictive security rules blocking early testing.</w:t>
      </w:r>
    </w:p>
    <w:p>
      <w:r>
        <w:t>Phase 3: Citizen Mobile App - Data Ingestion (Hours 6 - 12)</w:t>
      </w:r>
    </w:p>
    <w:p>
      <w:r>
        <w:t>Goal: Allow citizens to manually report potholes with location and</w:t>
        <w:br/>
      </w:r>
      <w:r>
        <w:t>images.</w:t>
      </w:r>
    </w:p>
    <w:p>
      <w:r>
        <w:t>Priority: Critical MVP</w:t>
      </w:r>
    </w:p>
    <w:p>
      <w:r>
        <w:t>Dependencies: Phase 2 (Auth/Firestore)</w:t>
      </w:r>
    </w:p>
    <w:p>
      <w:r>
        <w:t>Module 3.1: GPS &amp; Camera Integration (2 hours)</w:t>
      </w:r>
    </w:p>
    <w:p>
      <w:r>
        <w:t>Request location permissions and capture current coordinates.</w:t>
      </w:r>
    </w:p>
    <w:p>
      <w:r>
        <w:t>Integrate Expo Camera/ImagePicker for taking photos of potholes.</w:t>
      </w:r>
    </w:p>
    <w:p>
      <w:r>
        <w:t>Module 3.2: Manual Reporting Form (2 hours)</w:t>
      </w:r>
    </w:p>
    <w:p>
      <w:r>
        <w:t>Build the report submission form (Location, Photo, Optional</w:t>
        <w:br/>
      </w:r>
      <w:r>
        <w:t>Description).</w:t>
      </w:r>
    </w:p>
    <w:p>
      <w:r>
        <w:t>Implement image upload to Firebase Storage and retrieve the download</w:t>
        <w:br/>
      </w:r>
      <w:r>
        <w:t>URL.</w:t>
      </w:r>
    </w:p>
    <w:p>
      <w:r>
        <w:t>Module 3.3: Firestore Integration (1 hour)</w:t>
      </w:r>
    </w:p>
    <w:p>
      <w:r>
        <w:t>Save the complete report document (Coordinates, Image URL, Timestamp,</w:t>
        <w:br/>
      </w:r>
      <w:r>
        <w:t>Reporter ID, Status: pending) to the potholes collection.</w:t>
      </w:r>
    </w:p>
    <w:p>
      <w:r>
        <w:t>Module 3.4: Citizen Home Screen (1 hour)</w:t>
      </w:r>
    </w:p>
    <w:p>
      <w:r>
        <w:t>Display a simple feed or map of the user's previously submitted reports.</w:t>
      </w:r>
    </w:p>
    <w:p>
      <w:r>
        <w:t>Potential Blockers: Handling device permissions (Location/Camera) across</w:t>
        <w:br/>
      </w:r>
      <w:r>
        <w:t>iOS/Android; Image upload latency on poor connections.</w:t>
      </w:r>
    </w:p>
    <w:p>
      <w:r>
        <w:t>Phase 4: Accelerometer Detection Engine (Hours 12 - 17)</w:t>
      </w:r>
    </w:p>
    <w:p>
      <w:r>
        <w:t>Goal: Implement the automated pothole detection algorithm on the mobile</w:t>
        <w:br/>
      </w:r>
      <w:r>
        <w:t>device.</w:t>
      </w:r>
    </w:p>
    <w:p>
      <w:r>
        <w:t>Priority: Critical MVP (The core innovation for the judges)</w:t>
      </w:r>
    </w:p>
    <w:p>
      <w:r>
        <w:t>Dependencies: Phase 3.1 (GPS)</w:t>
      </w:r>
    </w:p>
    <w:p>
      <w:r>
        <w:t>Module 4.1: Sensor Reading &amp; Background Logic (2 hours)</w:t>
      </w:r>
    </w:p>
    <w:p>
      <w:r>
        <w:t>Integrate Expo Sensors (Accelerometer).</w:t>
      </w:r>
    </w:p>
    <w:p>
      <w:r>
        <w:t>Set up a toggle on the Home Screen to start/stop the "Drive Mode"</w:t>
        <w:br/>
      </w:r>
      <w:r>
        <w:t>(detection listener).</w:t>
      </w:r>
    </w:p>
    <w:p>
      <w:r>
        <w:t>Module 4.2: Threshold Algorithm (2 hours)</w:t>
      </w:r>
    </w:p>
    <w:p>
      <w:r>
        <w:t>Implement the Z-axis spike detection logic (e.g., detecting</w:t>
        <w:br/>
      </w:r>
      <w:r>
        <w:t>acceleration &gt; 2.5G).</w:t>
      </w:r>
    </w:p>
    <w:p>
      <w:r>
        <w:t>Implement a 2-3 second cooldown to prevent capturing the same pothole</w:t>
        <w:br/>
      </w:r>
      <w:r>
        <w:t>multiple times instantly.</w:t>
      </w:r>
    </w:p>
    <w:p>
      <w:r>
        <w:t>Module 4.3: Auto-Report Generation (1 hour)</w:t>
      </w:r>
    </w:p>
    <w:p>
      <w:r>
        <w:t>When a spike is detected, instantly grab the current GPS coordinates.</w:t>
      </w:r>
    </w:p>
    <w:p>
      <w:r>
        <w:t>Format as an auto-detected report (Confidence: Low/Medium, Type: Auto)</w:t>
        <w:br/>
      </w:r>
      <w:r>
        <w:t>and push to Firestore silently.</w:t>
      </w:r>
    </w:p>
    <w:p>
      <w:r>
        <w:t>Potential Blockers: Tuning the threshold (too sensitive = false</w:t>
        <w:br/>
      </w:r>
      <w:r>
        <w:t>positives; too low = missed potholes); Background execution limits on</w:t>
        <w:br/>
      </w:r>
      <w:r>
        <w:t>mobile OS.</w:t>
      </w:r>
    </w:p>
    <w:p>
      <w:r>
        <w:t>Phase 5: Officer Web Dashboard (Hours 17 - 24)</w:t>
      </w:r>
    </w:p>
    <w:p>
      <w:r>
        <w:t>Goal: Visualize the data and enable government workflows.</w:t>
      </w:r>
    </w:p>
    <w:p>
      <w:r>
        <w:t>Priority: Critical MVP</w:t>
      </w:r>
    </w:p>
    <w:p>
      <w:r>
        <w:t>Dependencies: Phase 3 &amp; 4 (Needs data in Firestore to visualize)</w:t>
      </w:r>
    </w:p>
    <w:p>
      <w:r>
        <w:t>Module 5.1: Layout &amp; State Setup (1 hour)</w:t>
      </w:r>
    </w:p>
    <w:p>
      <w:r>
        <w:t>Build the persistent Sidebar and Topbar.</w:t>
      </w:r>
    </w:p>
    <w:p>
      <w:r>
        <w:t>Set up React Query to fetch data from the potholes collection in</w:t>
        <w:br/>
      </w:r>
      <w:r>
        <w:t>real-time.</w:t>
      </w:r>
    </w:p>
    <w:p>
      <w:r>
        <w:t>Module 5.2: GIS Leaflet Map (3 hours)</w:t>
      </w:r>
    </w:p>
    <w:p>
      <w:r>
        <w:t>Integrate React-Leaflet.</w:t>
      </w:r>
    </w:p>
    <w:p>
      <w:r>
        <w:t>Plot markers on the map based on the coordinates from Firestore.</w:t>
      </w:r>
    </w:p>
    <w:p>
      <w:r>
        <w:t>Color-code markers (Red = Pending, Yellow = Assigned, Green = Repaired).</w:t>
      </w:r>
    </w:p>
    <w:p>
      <w:r>
        <w:t>Module 5.3: Data Table &amp; Filtering (2 hours)</w:t>
      </w:r>
    </w:p>
    <w:p>
      <w:r>
        <w:t>Build the list view of all reports.</w:t>
      </w:r>
    </w:p>
    <w:p>
      <w:r>
        <w:t>Add basic filters (Status, Date, Ward/Zone if easily derivable).</w:t>
      </w:r>
    </w:p>
    <w:p>
      <w:r>
        <w:t>Module 5.4: Workflow &amp; Status Updates (1 hour)</w:t>
      </w:r>
    </w:p>
    <w:p>
      <w:r>
        <w:t>Build the Pothole Details modal (shows image, coordinates, reporter</w:t>
        <w:br/>
      </w:r>
      <w:r>
        <w:t>type).</w:t>
      </w:r>
    </w:p>
    <w:p>
      <w:r>
        <w:t>Add buttons to update the status in Firestore (e.g., Mark as "Assigned"</w:t>
        <w:br/>
      </w:r>
      <w:r>
        <w:t>or "Repaired").</w:t>
      </w:r>
    </w:p>
    <w:p>
      <w:r>
        <w:t>Potential Blockers: Leaflet map rendering issues; React Query caching</w:t>
        <w:br/>
      </w:r>
      <w:r>
        <w:t>conflicts with real-time Firestore listeners.</w:t>
      </w:r>
    </w:p>
    <w:p>
      <w:r>
        <w:t>Phase 6: Integration, Testing &amp; Refinement (Hours 24 - 28)</w:t>
      </w:r>
    </w:p>
    <w:p>
      <w:r>
        <w:t>Goal: Ensure the system works end-to-end and fix glaring bugs.</w:t>
      </w:r>
    </w:p>
    <w:p>
      <w:r>
        <w:t>Priority: High (Crucial for a smooth demo)</w:t>
      </w:r>
    </w:p>
    <w:p>
      <w:r>
        <w:t>Dependencies: All previous phases</w:t>
      </w:r>
    </w:p>
    <w:p>
      <w:r>
        <w:t>Module 6.1: End-to-End Walkthrough (1.5 hours)</w:t>
      </w:r>
    </w:p>
    <w:p>
      <w:r>
        <w:t>Create a test citizen account and a test officer account.</w:t>
      </w:r>
    </w:p>
    <w:p>
      <w:r>
        <w:t>Submit a manual report on the phone → Verify it appears on the web map</w:t>
        <w:br/>
      </w:r>
      <w:r>
        <w:t>instantly.</w:t>
      </w:r>
    </w:p>
    <w:p>
      <w:r>
        <w:t>Trigger an accelerometer spike (shake phone) → Verify it plots on the</w:t>
        <w:br/>
      </w:r>
      <w:r>
        <w:t>web map.</w:t>
      </w:r>
    </w:p>
    <w:p>
      <w:r>
        <w:t>Update status on web → Verify citizen app reflects the change.</w:t>
      </w:r>
    </w:p>
    <w:p>
      <w:r>
        <w:t>Module 6.2: Algorithm Tuning (1 hour)</w:t>
      </w:r>
    </w:p>
    <w:p>
      <w:r>
        <w:t>Take the mobile app in a car/bike (if possible) or simulate real</w:t>
        <w:br/>
      </w:r>
      <w:r>
        <w:t>movement to adjust the accelerometer thresholds to a realistic level.</w:t>
      </w:r>
    </w:p>
    <w:p>
      <w:r>
        <w:t>Module 6.3: UI/UX Polish (1.5 hours)</w:t>
      </w:r>
    </w:p>
    <w:p>
      <w:r>
        <w:t>Add loading spinners.</w:t>
      </w:r>
    </w:p>
    <w:p>
      <w:r>
        <w:t>Implement empty states (e.g., "No potholes reported yet").</w:t>
      </w:r>
    </w:p>
    <w:p>
      <w:r>
        <w:t>Ensure error toasts are visible if network fails.</w:t>
      </w:r>
    </w:p>
    <w:p>
      <w:r>
        <w:t>Potential Blockers: UI inconsistencies; edge cases crashing the app</w:t>
        <w:br/>
      </w:r>
      <w:r>
        <w:t>(e.g., denying location permissions).</w:t>
      </w:r>
    </w:p>
    <w:p>
      <w:r>
        <w:t>Phase 7: Deployment &amp; Presentation Prep (Hours 28 - 30)</w:t>
      </w:r>
    </w:p>
    <w:p>
      <w:r>
        <w:t>Goal: Host the app and prepare the pitch.</w:t>
      </w:r>
    </w:p>
    <w:p>
      <w:r>
        <w:t>Priority: Critical</w:t>
      </w:r>
    </w:p>
    <w:p>
      <w:r>
        <w:t>Dependencies: Phase 6</w:t>
      </w:r>
    </w:p>
    <w:p>
      <w:r>
        <w:t>Module 7.1: Web Deployment (1 hour)</w:t>
      </w:r>
    </w:p>
    <w:p>
      <w:r>
        <w:t>Build the Vite web dashboard (npm run build).</w:t>
      </w:r>
    </w:p>
    <w:p>
      <w:r>
        <w:t>Deploy to Firebase Hosting or Vercel.</w:t>
      </w:r>
    </w:p>
    <w:p>
      <w:r>
        <w:t>Module 7.2: Mobile App Packaging (0.5 hours)</w:t>
      </w:r>
    </w:p>
    <w:p>
      <w:r>
        <w:t>Use Expo Go for the live demo (fastest, no app store compilation</w:t>
        <w:br/>
      </w:r>
      <w:r>
        <w:t>needed).</w:t>
      </w:r>
    </w:p>
    <w:p>
      <w:r>
        <w:t>Ensure the team has Expo Go installed on their phones to show the</w:t>
        <w:br/>
      </w:r>
      <w:r>
        <w:t>judges.</w:t>
      </w:r>
    </w:p>
    <w:p>
      <w:r>
        <w:t>Module 7.3: Demo Script Rehearsal (0.5 hours)</w:t>
      </w:r>
    </w:p>
    <w:p>
      <w:r>
        <w:t>Run through the exact sequence that will be shown to the judges (Login →</w:t>
        <w:br/>
      </w:r>
      <w:r>
        <w:t>Drive Mode → Shake Phone → Web Map updates → Mark Repaired).</w:t>
      </w:r>
    </w:p>
    <w:p>
      <w:r>
        <w:t>Implementation Strategy &amp; Priority Matrix</w:t>
      </w:r>
    </w:p>
    <w:p>
      <w:r>
        <w:t>Feature Type Priority Implementation Strategy</w:t>
      </w:r>
    </w:p>
    <w:p>
      <w:r>
        <w:t>Auth Infrastructure P0 (Must Have) Use Email/Password. Hardcode admin</w:t>
        <w:br/>
      </w:r>
      <w:r>
        <w:t>roles in Firestore directly to save time.</w:t>
      </w:r>
    </w:p>
    <w:p>
      <w:r>
        <w:t>Manual Report Mobile App P0 (Must Have) Keep form simple. Location must</w:t>
        <w:br/>
      </w:r>
      <w:r>
        <w:t>auto-fill.</w:t>
      </w:r>
    </w:p>
    <w:p>
      <w:r>
        <w:t>Auto Detection Mobile App P0 (Must Have) Use basic magnitude calculation</w:t>
        <w:br/>
      </w:r>
      <w:r>
        <w:t>sqrt(x^2 + y^2 + z^2). Tune threshold manually.</w:t>
      </w:r>
    </w:p>
    <w:p>
      <w:r>
        <w:t>GIS Map Web Dashboard P0 (Must Have) Use Leaflet. Don't build custom map</w:t>
        <w:br/>
      </w:r>
      <w:r>
        <w:t>tiles, use standard OSM tiles.</w:t>
      </w:r>
    </w:p>
    <w:p>
      <w:r>
        <w:t>Status Workflow Web Dashboard P0 (Must Have) Simple dropdown to change</w:t>
        <w:br/>
      </w:r>
      <w:r>
        <w:t>status.</w:t>
      </w:r>
    </w:p>
    <w:p>
      <w:r>
        <w:t>Duplicate Detection Cloud / Logic P1 (Should Have) Implement a simple</w:t>
        <w:br/>
      </w:r>
      <w:r>
        <w:t>radius check (e.g., 50 meters) on the client side before submission.</w:t>
      </w:r>
    </w:p>
    <w:p>
      <w:r>
        <w:t>Ward Filtering Web Dashboard P1 (Should Have) If reverse-geocoding takes</w:t>
        <w:br/>
      </w:r>
      <w:r>
        <w:t>too much time, filter by simple bounding boxes or drop it.</w:t>
      </w:r>
    </w:p>
    <w:p>
      <w:r>
        <w:t>Analytics Charts Web Dashboard P2 (Nice to Have) Only build if ahead of</w:t>
        <w:br/>
      </w:r>
      <w:r>
        <w:t>schedule. Use simple aggregations (Total, Repaired).</w:t>
      </w:r>
    </w:p>
    <w:p>
      <w:r>
        <w:t>Push Notifications System P3 (Out of Scope) Skip for MVP. Too complex to</w:t>
        <w:br/>
      </w:r>
      <w:r>
        <w:t>configure APNs/FCM keys within 30 hours. Rely on real-time UI updates.</w:t>
      </w:r>
    </w:p>
    <w:p>
      <w:r>
        <w:t>Risk Mitigation for the 30-Hour Window</w:t>
      </w:r>
    </w:p>
    <w:p>
      <w:r>
        <w:t>The AI Trap: Do not spend 5 hours trying to train an ML model for</w:t>
        <w:br/>
      </w:r>
      <w:r>
        <w:t>detection. Stick to the deterministic accelerometer threshold logic.</w:t>
      </w:r>
    </w:p>
    <w:p>
      <w:r>
        <w:t>The "Pretty" Trap: Use component libraries (NativeWind, shadcn/ui)</w:t>
        <w:br/>
      </w:r>
      <w:r>
        <w:t>heavily. Do not spend time writing custom CSS animations.</w:t>
      </w:r>
    </w:p>
    <w:p>
      <w:r>
        <w:t>The Deployment Trap: Do not attempt to build standalone .apk or .ipa</w:t>
        <w:br/>
      </w:r>
      <w:r>
        <w:t>files during the hackathon. They take too long and frequently fail. Rely</w:t>
        <w:br/>
      </w:r>
      <w:r>
        <w:t>entirely on Expo Go for the mobile demonstration.</w:t>
      </w:r>
    </w:p>
    <w:p>
      <w:r>
        <w:br w:type="page"/>
      </w:r>
    </w:p>
    <w:p>
      <w:pPr>
        <w:pStyle w:val="Heading1"/>
      </w:pPr>
      <w:r>
        <w:t>Section 13 — Testing Strategy</w:t>
      </w:r>
    </w:p>
    <w:p>
      <w:r>
        <w:t>Here is the comprehensive Testing Strategy for the GVMC Pothole</w:t>
        <w:br/>
      </w:r>
      <w:r>
        <w:t>Detection and Automated Citizen Reporting MVP.</w:t>
      </w:r>
    </w:p>
    <w:p>
      <w:r>
        <w:t>As a Principal Software Architect, my approach for a 30-hour hackathon</w:t>
        <w:br/>
      </w:r>
      <w:r>
        <w:t>focuses heavily on Risk Mitigation, Real-World Physical Testing, and</w:t>
        <w:br/>
      </w:r>
      <w:r>
        <w:t>Demo Reliability. We will employ a lean testing strategy that guarantees</w:t>
        <w:br/>
      </w:r>
      <w:r>
        <w:t>the core "Happy Path" works flawlessly while handling the most common</w:t>
        <w:br/>
      </w:r>
      <w:r>
        <w:t>edge cases.</w:t>
      </w:r>
    </w:p>
    <w:p>
      <w:r>
        <w:t>1. Unit Testing (Targeted &amp; Lean)</w:t>
      </w:r>
    </w:p>
    <w:p>
      <w:r>
        <w:t>In a time-constrained MVP, we do not aim for 100% test coverage.</w:t>
        <w:br/>
      </w:r>
      <w:r>
        <w:t>Instead, we unit test only the complex, pure-logic functions where</w:t>
        <w:br/>
      </w:r>
      <w:r>
        <w:t>manual testing is too slow or error-prone.</w:t>
      </w:r>
    </w:p>
    <w:p>
      <w:r>
        <w:t>Accelerometer Algorithm: Test the threshold logic, noise filtering</w:t>
        <w:br/>
      </w:r>
      <w:r>
        <w:t>(e.g., ignoring continuous vibration), and peak detection. Feed the</w:t>
        <w:br/>
      </w:r>
      <w:r>
        <w:t>function mock arrays of accelerometer data (X, Y, Z axes) representing a</w:t>
        <w:br/>
      </w:r>
      <w:r>
        <w:t>smooth road, a speed bump, and a pothole, and assert the correct</w:t>
        <w:br/>
      </w:r>
      <w:r>
        <w:t>classification.</w:t>
      </w:r>
    </w:p>
    <w:p>
      <w:r>
        <w:t>Confidence Scoring: Test the mathematical function that combines GPS</w:t>
        <w:br/>
      </w:r>
      <w:r>
        <w:t>accuracy, vibration intensity, and duplicate detection to generate a</w:t>
        <w:br/>
      </w:r>
      <w:r>
        <w:t>confidence score (0-100%).</w:t>
      </w:r>
    </w:p>
    <w:p>
      <w:r>
        <w:t>Data Parsing: Ensure timestamp formatting and coordinate rounding</w:t>
        <w:br/>
      </w:r>
      <w:r>
        <w:t>functions work flawlessly to prevent GIS plotting errors.</w:t>
      </w:r>
    </w:p>
    <w:p>
      <w:r>
        <w:t>2. Integration Testing</w:t>
      </w:r>
    </w:p>
    <w:p>
      <w:r>
        <w:t>Integration testing ensures that our independent modules (Mobile App,</w:t>
        <w:br/>
      </w:r>
      <w:r>
        <w:t>Dashboard, Firebase) communicate correctly.</w:t>
      </w:r>
    </w:p>
    <w:p>
      <w:r>
        <w:t>Auth Flow Integration: Verify that a successfully authenticated user</w:t>
        <w:br/>
      </w:r>
      <w:r>
        <w:t>receives the correct Firestore custom claims (Citizen vs. Officer) and</w:t>
        <w:br/>
      </w:r>
      <w:r>
        <w:t>is routed to the appropriate screens.</w:t>
      </w:r>
    </w:p>
    <w:p>
      <w:r>
        <w:t>Database Writes (Mobile -&gt; Firestore): Verify that when the mobile app</w:t>
        <w:br/>
      </w:r>
      <w:r>
        <w:t>triggers a report, a document is successfully created in the potholes</w:t>
        <w:br/>
      </w:r>
      <w:r>
        <w:t>collection with the correct schema and timestamp.</w:t>
      </w:r>
    </w:p>
    <w:p>
      <w:r>
        <w:t>Database Reads (Firestore -&gt; Dashboard): Verify that the React dashboard</w:t>
        <w:br/>
      </w:r>
      <w:r>
        <w:t>successfully subscribes to Firestore snapshots and updates the UI state</w:t>
        <w:br/>
      </w:r>
      <w:r>
        <w:t>in real-time without requiring a page refresh.</w:t>
      </w:r>
    </w:p>
    <w:p>
      <w:r>
        <w:t>Rule Validation: Test Firestore Security Rules using the Firebase</w:t>
        <w:br/>
      </w:r>
      <w:r>
        <w:t>Emulator to ensure a Citizen cannot delete a report and an Officer</w:t>
        <w:br/>
      </w:r>
      <w:r>
        <w:t>cannot modify Admin settings.</w:t>
      </w:r>
    </w:p>
    <w:p>
      <w:r>
        <w:t>3. Manual Testing (The Core Hackathon Strategy)</w:t>
      </w:r>
    </w:p>
    <w:p>
      <w:r>
        <w:t>Since this project relies on physical hardware (accelerometer, GPS) and</w:t>
        <w:br/>
      </w:r>
      <w:r>
        <w:t>real-world conditions, manual testing is our primary validation tool.</w:t>
      </w:r>
    </w:p>
    <w:p>
      <w:r>
        <w:t>Physical Drive Testing: A team member must physically ride a two-wheeler</w:t>
        <w:br/>
      </w:r>
      <w:r>
        <w:t>or drive a car over known rough patches and smooth roads with the app</w:t>
        <w:br/>
      </w:r>
      <w:r>
        <w:t>running in the foreground and background to tune the detection</w:t>
        <w:br/>
      </w:r>
      <w:r>
        <w:t>thresholds.</w:t>
      </w:r>
    </w:p>
    <w:p>
      <w:r>
        <w:t>UI/UX Walkthrough: Click through every button, form, and map marker on</w:t>
        <w:br/>
      </w:r>
      <w:r>
        <w:t>both the mobile app and web dashboard to ensure no dead taps or</w:t>
        <w:br/>
      </w:r>
      <w:r>
        <w:t>unhandled screen transitions.</w:t>
      </w:r>
    </w:p>
    <w:p>
      <w:r>
        <w:t>Cross-Device Testing: Test the Expo app on at least one Android device</w:t>
        <w:br/>
      </w:r>
      <w:r>
        <w:t>and one iOS device (if available) to ensure sensor APIs behave</w:t>
        <w:br/>
      </w:r>
      <w:r>
        <w:t>consistently across operating systems.</w:t>
      </w:r>
    </w:p>
    <w:p>
      <w:r>
        <w:t>4. User Acceptance Testing (UAT) / Pilot Phase</w:t>
      </w:r>
    </w:p>
    <w:p>
      <w:r>
        <w:t>UAT validates that the system actually solves GVMC's problem in a way</w:t>
        <w:br/>
      </w:r>
      <w:r>
        <w:t>they can operate.</w:t>
      </w:r>
    </w:p>
    <w:p>
      <w:r>
        <w:t>Simulated GVMC Workflow: One team member acts as the "Citizen" reporting</w:t>
        <w:br/>
      </w:r>
      <w:r>
        <w:t>potholes (automated and manual). Another acts as the "GVMC Roads &amp;</w:t>
        <w:br/>
      </w:r>
      <w:r>
        <w:t>Buildings Officer" monitoring the dashboard.</w:t>
      </w:r>
    </w:p>
    <w:p>
      <w:r>
        <w:t>Acceptance Criteria:</w:t>
      </w:r>
    </w:p>
    <w:p>
      <w:r>
        <w:t>Citizen can successfully log a pothole without typing.</w:t>
      </w:r>
    </w:p>
    <w:p>
      <w:r>
        <w:t>Officer sees the pothole appear on the GIS map in under 3 seconds.</w:t>
      </w:r>
    </w:p>
    <w:p>
      <w:r>
        <w:t>Officer changes status to "Assigned", and the Citizen's app reflects</w:t>
        <w:br/>
      </w:r>
      <w:r>
        <w:t>this change immediately.</w:t>
      </w:r>
    </w:p>
    <w:p>
      <w:r>
        <w:t>Ward-Level Constraint: Limit UAT to a single defined pilot ward (as per</w:t>
        <w:br/>
      </w:r>
      <w:r>
        <w:t>the problem statement) to prove geographic filtering works.</w:t>
      </w:r>
    </w:p>
    <w:p>
      <w:r>
        <w:t>5. Performance Testing</w:t>
      </w:r>
    </w:p>
    <w:p>
      <w:r>
        <w:t>Battery &amp; CPU Monitoring: Continuous accelerometer and GPS reading is</w:t>
        <w:br/>
      </w:r>
      <w:r>
        <w:t>resource-intensive. We must monitor the mobile device's battery drain</w:t>
        <w:br/>
      </w:r>
      <w:r>
        <w:t>and device temperature during a 30-minute drive test to ensure the app</w:t>
        <w:br/>
      </w:r>
      <w:r>
        <w:t>doesn't crash from memory leaks or thermal throttling.</w:t>
      </w:r>
    </w:p>
    <w:p>
      <w:r>
        <w:t>Map Rendering: The Leaflet GIS map must smoothly render up to 500</w:t>
        <w:br/>
      </w:r>
      <w:r>
        <w:t>simultaneous markers in the pilot ward. We will inject 500 dummy pothole</w:t>
        <w:br/>
      </w:r>
      <w:r>
        <w:t>records into Firestore to verify the browser does not freeze when</w:t>
        <w:br/>
      </w:r>
      <w:r>
        <w:t>rendering or clustering the markers.</w:t>
      </w:r>
    </w:p>
    <w:p>
      <w:r>
        <w:t>Firestore Quota Monitoring: Ensure our real-time listeners are attached</w:t>
        <w:br/>
      </w:r>
      <w:r>
        <w:t>efficiently (e.g., using limit() and bounding box queries) so we do not</w:t>
        <w:br/>
      </w:r>
      <w:r>
        <w:t>exceed the Firebase free tier read quotas during the pilot.</w:t>
      </w:r>
    </w:p>
    <w:p>
      <w:r>
        <w:t>6. Edge Cases</w:t>
      </w:r>
    </w:p>
    <w:p>
      <w:r>
        <w:t>We must intentionally test boundary conditions that could corrupt our</w:t>
        <w:br/>
      </w:r>
      <w:r>
        <w:t>data or crash the system:</w:t>
      </w:r>
    </w:p>
    <w:p>
      <w:r>
        <w:t>The "Dropped Phone" Scenario: A phone dropped on the floor creates a</w:t>
        <w:br/>
      </w:r>
      <w:r>
        <w:t>massive acceleration spike. The algorithm must correlate the spike with</w:t>
        <w:br/>
      </w:r>
      <w:r>
        <w:t>GPS speed (if speed is 0 km/h, it is not a pothole).</w:t>
      </w:r>
    </w:p>
    <w:p>
      <w:r>
        <w:t>The "Speed Bump" Scenario: Speed bumps create a different wave pattern</w:t>
        <w:br/>
      </w:r>
      <w:r>
        <w:t>(up then down) compared to potholes (down then up/jarring impact). We</w:t>
        <w:br/>
      </w:r>
      <w:r>
        <w:t>must test over speed bumps to ensure they are filtered out as false</w:t>
        <w:br/>
      </w:r>
      <w:r>
        <w:t>positives.</w:t>
      </w:r>
    </w:p>
    <w:p>
      <w:r>
        <w:t>Duplicate Reporting: Two citizens on a bus go over the same pothole. The</w:t>
        <w:br/>
      </w:r>
      <w:r>
        <w:t>system must recognize that two reports within 5 meters and 5 seconds of</w:t>
        <w:br/>
      </w:r>
      <w:r>
        <w:t>each other are the same pothole, merging them and increasing the</w:t>
        <w:br/>
      </w:r>
      <w:r>
        <w:t>confidence score rather than creating two map markers.</w:t>
      </w:r>
    </w:p>
    <w:p>
      <w:r>
        <w:t>7. Failure Scenarios (Resilience)</w:t>
      </w:r>
    </w:p>
    <w:p>
      <w:r>
        <w:t>How does the system behave when things go wrong?</w:t>
      </w:r>
    </w:p>
    <w:p>
      <w:r>
        <w:t>Loss of Cellular Network: If a pothole is detected in a dead zone, the</w:t>
        <w:br/>
      </w:r>
      <w:r>
        <w:t>app must cache the payload in local storage and push it to Firestore</w:t>
        <w:br/>
      </w:r>
      <w:r>
        <w:t>automatically once internet connectivity is restored.</w:t>
      </w:r>
    </w:p>
    <w:p>
      <w:r>
        <w:t>GPS Denied/Unavailable: If the user revokes location permissions, the</w:t>
        <w:br/>
      </w:r>
      <w:r>
        <w:t>background accelerometer service must gracefully pause and prompt the</w:t>
        <w:br/>
      </w:r>
      <w:r>
        <w:t>user via local notification, rather than crashing in a continuous loop.</w:t>
      </w:r>
    </w:p>
    <w:p>
      <w:r>
        <w:t>Background Task Killed: Mobile OSs aggressively kill background tasks to</w:t>
        <w:br/>
      </w:r>
      <w:r>
        <w:t>save battery. We must test if the Expo background task can automatically</w:t>
        <w:br/>
      </w:r>
      <w:r>
        <w:t>restart or if it requires the user to occasionally open the app.</w:t>
      </w:r>
    </w:p>
    <w:p>
      <w:r>
        <w:t>8. Bug Tracking (Hackathon Lean Approach)</w:t>
      </w:r>
    </w:p>
    <w:p>
      <w:r>
        <w:t>In a 30-hour window, Jira is too heavy. We will use a simple Kanban</w:t>
        <w:br/>
      </w:r>
      <w:r>
        <w:t>board (GitHub Projects or Trello).</w:t>
      </w:r>
    </w:p>
    <w:p>
      <w:r>
        <w:t>Triage System:</w:t>
      </w:r>
    </w:p>
    <w:p>
      <w:r>
        <w:t>P0 (Blocker): App crashes, authentication fails, real-time sync broken.</w:t>
        <w:br/>
      </w:r>
      <w:r>
        <w:t>(Drop everything and fix).</w:t>
      </w:r>
    </w:p>
    <w:p>
      <w:r>
        <w:t>P1 (High): False positives in detection, map markers not clickable. (Fix</w:t>
        <w:br/>
      </w:r>
      <w:r>
        <w:t>before demo).</w:t>
      </w:r>
    </w:p>
    <w:p>
      <w:r>
        <w:t>P2 (Low): Minor UI alignment issues, missing loading spinners. (Defer</w:t>
        <w:br/>
      </w:r>
      <w:r>
        <w:t>until core is stable).</w:t>
      </w:r>
    </w:p>
    <w:p>
      <w:r>
        <w:t>Rule: No new features are started until all P0 and P1 bugs are cleared.</w:t>
      </w:r>
    </w:p>
    <w:p>
      <w:r>
        <w:t>9. Demo Checklist (The "Pitch-Ready" Protocol)</w:t>
      </w:r>
    </w:p>
    <w:p>
      <w:r>
        <w:t>Live demos with hardware sensors and GPS fail often indoors. This</w:t>
        <w:br/>
      </w:r>
      <w:r>
        <w:t>checklist ensures a flawless presentation to the judges.</w:t>
      </w:r>
    </w:p>
    <w:p>
      <w:r>
        <w:t>Pre-Demo Environment Clear: Purge all messy test data from Firestore.</w:t>
        <w:br/>
      </w:r>
      <w:r>
        <w:t>Seed the database with 3-5 realistic, high-quality historical pothole</w:t>
        <w:br/>
      </w:r>
      <w:r>
        <w:t>records in the pilot ward.</w:t>
      </w:r>
    </w:p>
    <w:p>
      <w:r>
        <w:t>The "Shake Test": Ensure we have a specifically tuned "Demo Mode" toggle</w:t>
        <w:br/>
      </w:r>
      <w:r>
        <w:t>in the app that lowers the accelerometer threshold, allowing us to</w:t>
        <w:br/>
      </w:r>
      <w:r>
        <w:t>physically shake the phone in front of the judges to simulate a pothole</w:t>
        <w:br/>
      </w:r>
      <w:r>
        <w:t>and instantly show it on the dashboard.</w:t>
      </w:r>
    </w:p>
    <w:p>
      <w:r>
        <w:t>The Backup Video: Record a high-quality 2-minute video of the actual</w:t>
        <w:br/>
      </w:r>
      <w:r>
        <w:t>physical drive test showing the phone in a car mount detecting a</w:t>
        <w:br/>
      </w:r>
      <w:r>
        <w:t>pothole, split-screened with the dashboard updating in real-time. If the</w:t>
        <w:br/>
      </w:r>
      <w:r>
        <w:t>venue has bad WiFi or GPS signal, we play the video instead of risking a</w:t>
        <w:br/>
      </w:r>
      <w:r>
        <w:t>live hardware failure.</w:t>
      </w:r>
    </w:p>
    <w:p>
      <w:r>
        <w:t>Tab Setup: Have the Citizen App (mirrored to a screen), the Officer</w:t>
        <w:br/>
      </w:r>
      <w:r>
        <w:t>Dashboard, and the Firebase Console open in three separate, pre-loaded</w:t>
        <w:br/>
      </w:r>
      <w:r>
        <w:t>tabs.</w:t>
      </w:r>
    </w:p>
    <w:p>
      <w:r>
        <w:t>Roleplay Script: Prepare a tight 3-minute script where Team Member A is</w:t>
        <w:br/>
      </w:r>
      <w:r>
        <w:t>the Citizen (mobile) and Team Member B is the GVMC Officer (dashboard),</w:t>
        <w:br/>
      </w:r>
      <w:r>
        <w:t>demonstrating the exact User Stories requested in the brief.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